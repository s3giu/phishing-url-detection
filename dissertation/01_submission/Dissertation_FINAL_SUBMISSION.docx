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34AE" w14:textId="694B9D0B" w:rsidR="00FD6C98" w:rsidRPr="00870139" w:rsidRDefault="00FD6C98" w:rsidP="003D31D3">
      <w:pPr>
        <w:keepNext/>
        <w:keepLines/>
        <w:spacing w:after="0" w:line="240" w:lineRule="auto"/>
        <w:jc w:val="center"/>
        <w:outlineLvl w:val="1"/>
        <w:rPr>
          <w:rFonts w:eastAsia="SimSun" w:cstheme="minorHAnsi"/>
          <w:b/>
          <w:bCs/>
          <w:sz w:val="40"/>
          <w:szCs w:val="40"/>
          <w:lang w:eastAsia="x-none"/>
        </w:rPr>
      </w:pPr>
      <w:bookmarkStart w:id="0" w:name="_Toc397267341"/>
      <w:bookmarkStart w:id="1" w:name="_Toc397279330"/>
      <w:bookmarkStart w:id="2" w:name="_Toc461177882"/>
      <w:r w:rsidRPr="00870139">
        <w:rPr>
          <w:rFonts w:eastAsia="SimSun" w:cstheme="minorHAnsi"/>
          <w:b/>
          <w:bCs/>
          <w:sz w:val="40"/>
          <w:szCs w:val="40"/>
          <w:lang w:eastAsia="x-none"/>
        </w:rPr>
        <w:t>Assessment</w:t>
      </w:r>
      <w:r w:rsidRPr="00870139">
        <w:rPr>
          <w:rFonts w:eastAsia="SimSun" w:cstheme="minorHAnsi"/>
          <w:b/>
          <w:bCs/>
          <w:sz w:val="40"/>
          <w:szCs w:val="40"/>
          <w:lang w:val="x-none" w:eastAsia="x-none"/>
        </w:rPr>
        <w:t xml:space="preserve"> C</w:t>
      </w:r>
      <w:bookmarkEnd w:id="0"/>
      <w:bookmarkEnd w:id="1"/>
      <w:bookmarkEnd w:id="2"/>
      <w:r w:rsidRPr="00870139">
        <w:rPr>
          <w:rFonts w:eastAsia="SimSun" w:cstheme="minorHAnsi"/>
          <w:b/>
          <w:bCs/>
          <w:sz w:val="40"/>
          <w:szCs w:val="40"/>
          <w:lang w:eastAsia="x-none"/>
        </w:rPr>
        <w:t>over Sheet</w:t>
      </w:r>
    </w:p>
    <w:p w14:paraId="05ABB04F" w14:textId="77777777" w:rsidR="00FD6C98" w:rsidRPr="00A848CA" w:rsidRDefault="00FD6C98" w:rsidP="00FD6C98">
      <w:pPr>
        <w:keepNext/>
        <w:keepLines/>
        <w:spacing w:after="0" w:line="240" w:lineRule="auto"/>
        <w:jc w:val="center"/>
        <w:outlineLvl w:val="1"/>
        <w:rPr>
          <w:rFonts w:eastAsia="SimSun" w:cstheme="minorHAnsi"/>
          <w:b/>
          <w:bCs/>
          <w:sz w:val="16"/>
          <w:szCs w:val="16"/>
          <w:lang w:val="x-none" w:eastAsia="x-none"/>
        </w:rPr>
      </w:pPr>
      <w:r w:rsidRPr="00A848CA">
        <w:rPr>
          <w:rFonts w:eastAsia="SimSun" w:cstheme="minorHAnsi"/>
          <w:color w:val="2E74B5"/>
          <w:sz w:val="16"/>
          <w:szCs w:val="16"/>
          <w:lang w:val="x-none" w:eastAsia="x-none"/>
        </w:rPr>
        <w:tab/>
      </w:r>
    </w:p>
    <w:tbl>
      <w:tblPr>
        <w:tblStyle w:val="TableGrid"/>
        <w:tblW w:w="10348" w:type="dxa"/>
        <w:tblInd w:w="-572" w:type="dxa"/>
        <w:tblLook w:val="04A0" w:firstRow="1" w:lastRow="0" w:firstColumn="1" w:lastColumn="0" w:noHBand="0" w:noVBand="1"/>
      </w:tblPr>
      <w:tblGrid>
        <w:gridCol w:w="2552"/>
        <w:gridCol w:w="7796"/>
      </w:tblGrid>
      <w:tr w:rsidR="00FD6C98" w:rsidRPr="00004015" w14:paraId="4D8B47AE" w14:textId="77777777" w:rsidTr="00870139">
        <w:trPr>
          <w:trHeight w:val="408"/>
        </w:trPr>
        <w:tc>
          <w:tcPr>
            <w:tcW w:w="2552" w:type="dxa"/>
          </w:tcPr>
          <w:p w14:paraId="09AE2DB9" w14:textId="5BE62392" w:rsidR="00FD6C98" w:rsidRPr="00FD6C98" w:rsidRDefault="00FD6C98" w:rsidP="0023143F">
            <w:pPr>
              <w:rPr>
                <w:rFonts w:eastAsia="Times New Roman" w:cstheme="minorHAnsi"/>
                <w:b/>
                <w:bCs/>
                <w:lang w:eastAsia="en-GB"/>
              </w:rPr>
            </w:pPr>
            <w:r>
              <w:rPr>
                <w:rFonts w:eastAsia="Times New Roman" w:cstheme="minorHAnsi"/>
                <w:b/>
                <w:bCs/>
                <w:lang w:eastAsia="en-GB"/>
              </w:rPr>
              <w:t>Programme Name:</w:t>
            </w:r>
          </w:p>
        </w:tc>
        <w:tc>
          <w:tcPr>
            <w:tcW w:w="7796" w:type="dxa"/>
          </w:tcPr>
          <w:p>
            <w:r>
              <w:t>BSc (Hons) Computing</w:t>
            </w:r>
          </w:p>
        </w:tc>
      </w:tr>
      <w:tr w:rsidR="00FD6C98" w:rsidRPr="00004015" w14:paraId="0389851B" w14:textId="77777777" w:rsidTr="00870139">
        <w:trPr>
          <w:trHeight w:val="408"/>
        </w:trPr>
        <w:tc>
          <w:tcPr>
            <w:tcW w:w="2552" w:type="dxa"/>
          </w:tcPr>
          <w:p w14:paraId="3A98609E" w14:textId="1C841C16" w:rsidR="00FD6C98" w:rsidRDefault="00FD6C98" w:rsidP="0023143F">
            <w:pPr>
              <w:rPr>
                <w:rFonts w:eastAsia="Times New Roman" w:cstheme="minorHAnsi"/>
                <w:b/>
                <w:bCs/>
                <w:lang w:eastAsia="en-GB"/>
              </w:rPr>
            </w:pPr>
            <w:r>
              <w:rPr>
                <w:rFonts w:eastAsia="Times New Roman" w:cstheme="minorHAnsi"/>
                <w:b/>
                <w:bCs/>
                <w:lang w:eastAsia="en-GB"/>
              </w:rPr>
              <w:t>Partner University Name:</w:t>
            </w:r>
          </w:p>
        </w:tc>
        <w:tc>
          <w:tcPr>
            <w:tcW w:w="7796" w:type="dxa"/>
          </w:tcPr>
          <w:p>
            <w:r>
              <w:t>Elizabeth School of London</w:t>
            </w:r>
          </w:p>
        </w:tc>
      </w:tr>
      <w:tr w:rsidR="00FD6C98" w:rsidRPr="00004015" w14:paraId="7D0D61EC" w14:textId="77777777" w:rsidTr="00870139">
        <w:trPr>
          <w:trHeight w:val="408"/>
        </w:trPr>
        <w:tc>
          <w:tcPr>
            <w:tcW w:w="2552" w:type="dxa"/>
          </w:tcPr>
          <w:p w14:paraId="0FF98AAF" w14:textId="6B092DE2" w:rsidR="00FD6C98" w:rsidRDefault="00FD6C98" w:rsidP="0023143F">
            <w:pPr>
              <w:rPr>
                <w:rFonts w:eastAsia="Times New Roman" w:cstheme="minorHAnsi"/>
                <w:b/>
                <w:bCs/>
                <w:lang w:eastAsia="en-GB"/>
              </w:rPr>
            </w:pPr>
            <w:r>
              <w:rPr>
                <w:rFonts w:eastAsia="Times New Roman" w:cstheme="minorHAnsi"/>
                <w:b/>
                <w:bCs/>
                <w:lang w:eastAsia="en-GB"/>
              </w:rPr>
              <w:t>Semester 1 or 2:</w:t>
            </w:r>
          </w:p>
        </w:tc>
        <w:tc>
          <w:tcPr>
            <w:tcW w:w="7796" w:type="dxa"/>
          </w:tcPr>
          <w:p>
            <w:r>
              <w:t>2</w:t>
            </w:r>
          </w:p>
        </w:tc>
      </w:tr>
      <w:tr w:rsidR="00FD6C98" w:rsidRPr="00004015" w14:paraId="0843A48E" w14:textId="77777777" w:rsidTr="00870139">
        <w:trPr>
          <w:trHeight w:val="408"/>
        </w:trPr>
        <w:tc>
          <w:tcPr>
            <w:tcW w:w="2552" w:type="dxa"/>
          </w:tcPr>
          <w:p w14:paraId="44CBD739" w14:textId="5A323847" w:rsidR="00FD6C98" w:rsidRPr="00FD6C98" w:rsidRDefault="00FD6C98" w:rsidP="00FD6C98">
            <w:pPr>
              <w:rPr>
                <w:rFonts w:eastAsia="Calibri" w:cstheme="minorHAnsi"/>
                <w:b/>
                <w:bCs/>
              </w:rPr>
            </w:pPr>
            <w:r>
              <w:rPr>
                <w:rFonts w:eastAsia="Times New Roman" w:cstheme="minorHAnsi"/>
                <w:b/>
                <w:bCs/>
                <w:lang w:eastAsia="en-GB"/>
              </w:rPr>
              <w:t>Module</w:t>
            </w:r>
            <w:r w:rsidRPr="00004015">
              <w:rPr>
                <w:rFonts w:eastAsia="Times New Roman" w:cstheme="minorHAnsi"/>
                <w:b/>
                <w:bCs/>
                <w:lang w:eastAsia="en-GB"/>
              </w:rPr>
              <w:t xml:space="preserve"> Code</w:t>
            </w:r>
            <w:r w:rsidRPr="00004015">
              <w:rPr>
                <w:rFonts w:eastAsia="Calibri" w:cstheme="minorHAnsi"/>
                <w:b/>
                <w:bCs/>
              </w:rPr>
              <w:t xml:space="preserve">: </w:t>
            </w:r>
          </w:p>
        </w:tc>
        <w:tc>
          <w:tcPr>
            <w:tcW w:w="7796" w:type="dxa"/>
          </w:tcPr>
          <w:p w14:paraId="747359A9" w14:textId="083F4CBB" w:rsidR="00FD6C98" w:rsidRPr="00FD6C98" w:rsidRDefault="00664DB6" w:rsidP="00FD6C98">
            <w:pPr>
              <w:spacing w:line="276" w:lineRule="auto"/>
              <w:rPr>
                <w:rFonts w:eastAsia="Times New Roman" w:cstheme="minorHAnsi"/>
                <w:lang w:eastAsia="en-GB"/>
              </w:rPr>
            </w:pPr>
            <w:r w:rsidRPr="00911E9C">
              <w:rPr>
                <w:rFonts w:cstheme="minorHAnsi"/>
                <w:b/>
                <w:bCs/>
                <w:szCs w:val="24"/>
              </w:rPr>
              <w:t>CMP600</w:t>
            </w:r>
          </w:p>
        </w:tc>
      </w:tr>
      <w:tr w:rsidR="00FD6C98" w:rsidRPr="00004015" w14:paraId="4ABC6BC7" w14:textId="77777777" w:rsidTr="00870139">
        <w:trPr>
          <w:trHeight w:val="408"/>
        </w:trPr>
        <w:tc>
          <w:tcPr>
            <w:tcW w:w="2552" w:type="dxa"/>
          </w:tcPr>
          <w:p w14:paraId="412E931F" w14:textId="53A5DB53" w:rsidR="00FD6C98" w:rsidRPr="00FD6C98" w:rsidRDefault="00FD6C98" w:rsidP="00FD6C98">
            <w:pPr>
              <w:rPr>
                <w:rFonts w:eastAsia="Calibri" w:cstheme="minorHAnsi"/>
                <w:b/>
                <w:bCs/>
              </w:rPr>
            </w:pPr>
            <w:r w:rsidRPr="00004015">
              <w:rPr>
                <w:rFonts w:eastAsia="Calibri" w:cstheme="minorHAnsi"/>
                <w:b/>
                <w:bCs/>
              </w:rPr>
              <w:t xml:space="preserve">Name of </w:t>
            </w:r>
            <w:r>
              <w:rPr>
                <w:rFonts w:eastAsia="Calibri" w:cstheme="minorHAnsi"/>
                <w:b/>
                <w:bCs/>
              </w:rPr>
              <w:t>Lecturer</w:t>
            </w:r>
            <w:r w:rsidRPr="00004015">
              <w:rPr>
                <w:rFonts w:eastAsia="Calibri" w:cstheme="minorHAnsi"/>
                <w:b/>
                <w:bCs/>
              </w:rPr>
              <w:t>:</w:t>
            </w:r>
          </w:p>
        </w:tc>
        <w:tc>
          <w:tcPr>
            <w:tcW w:w="7796" w:type="dxa"/>
          </w:tcPr>
          <w:p>
            <w:r>
              <w:t>Oti Edema</w:t>
            </w:r>
          </w:p>
        </w:tc>
      </w:tr>
      <w:tr w:rsidR="00FD6C98" w:rsidRPr="00004015" w14:paraId="6D6564E2" w14:textId="77777777" w:rsidTr="00870139">
        <w:trPr>
          <w:trHeight w:val="408"/>
        </w:trPr>
        <w:tc>
          <w:tcPr>
            <w:tcW w:w="2552" w:type="dxa"/>
          </w:tcPr>
          <w:p w14:paraId="448A51B4" w14:textId="0EC6653E" w:rsidR="00FD6C98" w:rsidRDefault="00FD6C98" w:rsidP="0023143F">
            <w:pPr>
              <w:rPr>
                <w:rFonts w:eastAsia="Times New Roman" w:cstheme="minorHAnsi"/>
                <w:b/>
                <w:bCs/>
                <w:lang w:eastAsia="en-GB"/>
              </w:rPr>
            </w:pPr>
            <w:r w:rsidRPr="00004015">
              <w:rPr>
                <w:rFonts w:eastAsia="Calibri" w:cstheme="minorHAnsi"/>
                <w:b/>
                <w:bCs/>
              </w:rPr>
              <w:t>Due Date:</w:t>
            </w:r>
          </w:p>
        </w:tc>
        <w:tc>
          <w:tcPr>
            <w:tcW w:w="7796" w:type="dxa"/>
          </w:tcPr>
          <w:p>
            <w:r>
              <w:t>23 May 2026</w:t>
            </w:r>
          </w:p>
        </w:tc>
      </w:tr>
      <w:tr w:rsidR="00FD6C98" w:rsidRPr="00004015" w14:paraId="48ED89D4" w14:textId="77777777" w:rsidTr="00870139">
        <w:trPr>
          <w:trHeight w:val="408"/>
        </w:trPr>
        <w:tc>
          <w:tcPr>
            <w:tcW w:w="2552" w:type="dxa"/>
          </w:tcPr>
          <w:p w14:paraId="25480F4F" w14:textId="0E08B368" w:rsidR="00FD6C98" w:rsidRDefault="00FD6C98" w:rsidP="0023143F">
            <w:pPr>
              <w:rPr>
                <w:rFonts w:eastAsia="Times New Roman" w:cstheme="minorHAnsi"/>
                <w:b/>
                <w:bCs/>
                <w:lang w:eastAsia="en-GB"/>
              </w:rPr>
            </w:pPr>
            <w:r w:rsidRPr="00FD6C98">
              <w:rPr>
                <w:rFonts w:eastAsia="Times New Roman" w:cstheme="minorHAnsi"/>
                <w:b/>
                <w:bCs/>
                <w:lang w:eastAsia="en-GB"/>
              </w:rPr>
              <w:t>Assessment Type:</w:t>
            </w:r>
          </w:p>
        </w:tc>
        <w:tc>
          <w:tcPr>
            <w:tcW w:w="7796" w:type="dxa"/>
          </w:tcPr>
          <w:p>
            <w:r>
              <w:t>Dissertation</w:t>
            </w:r>
          </w:p>
        </w:tc>
      </w:tr>
    </w:tbl>
    <w:p w14:paraId="36135A09" w14:textId="77777777" w:rsidR="00FD6C98" w:rsidRPr="00004015" w:rsidRDefault="00FD6C98" w:rsidP="00FD6C98">
      <w:pPr>
        <w:spacing w:after="0"/>
        <w:rPr>
          <w:rFonts w:eastAsia="Times New Roman" w:cstheme="minorHAnsi"/>
          <w:b/>
          <w:sz w:val="24"/>
          <w:lang w:eastAsia="en-GB"/>
        </w:rPr>
      </w:pPr>
    </w:p>
    <w:tbl>
      <w:tblPr>
        <w:tblW w:w="1034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98"/>
        <w:gridCol w:w="851"/>
      </w:tblGrid>
      <w:tr w:rsidR="00FD6C98" w:rsidRPr="00004015" w14:paraId="661CE4A2" w14:textId="77777777" w:rsidTr="0023143F">
        <w:trPr>
          <w:trHeight w:val="482"/>
        </w:trPr>
        <w:tc>
          <w:tcPr>
            <w:tcW w:w="9498" w:type="dxa"/>
            <w:vMerge w:val="restart"/>
          </w:tcPr>
          <w:p w14:paraId="1F71D23B" w14:textId="77777777" w:rsidR="00FD6C98" w:rsidRPr="00870139" w:rsidRDefault="00FD6C98" w:rsidP="0023143F">
            <w:pPr>
              <w:spacing w:after="0" w:line="360" w:lineRule="auto"/>
              <w:rPr>
                <w:rFonts w:eastAsia="Times New Roman" w:cstheme="minorHAnsi"/>
                <w:b/>
                <w:sz w:val="24"/>
                <w:szCs w:val="24"/>
                <w:lang w:eastAsia="en-GB"/>
              </w:rPr>
            </w:pPr>
            <w:r w:rsidRPr="00870139">
              <w:rPr>
                <w:rFonts w:eastAsia="Times New Roman" w:cstheme="minorHAnsi"/>
                <w:b/>
                <w:sz w:val="24"/>
                <w:szCs w:val="24"/>
                <w:u w:val="single"/>
                <w:lang w:eastAsia="en-GB"/>
              </w:rPr>
              <w:t>Declaration of Authenticity</w:t>
            </w:r>
            <w:r w:rsidRPr="00870139">
              <w:rPr>
                <w:rFonts w:eastAsia="Times New Roman" w:cstheme="minorHAnsi"/>
                <w:b/>
                <w:sz w:val="24"/>
                <w:szCs w:val="24"/>
                <w:lang w:eastAsia="en-GB"/>
              </w:rPr>
              <w:t xml:space="preserve"> (please check and sign):</w:t>
            </w:r>
          </w:p>
          <w:p w14:paraId="6C9AD56E" w14:textId="77777777" w:rsidR="00FD6C98" w:rsidRPr="00004015" w:rsidRDefault="00FD6C98" w:rsidP="0023143F">
            <w:pPr>
              <w:spacing w:after="0" w:line="240" w:lineRule="auto"/>
              <w:rPr>
                <w:rFonts w:eastAsia="Times New Roman" w:cstheme="minorHAnsi"/>
                <w:b/>
                <w:lang w:eastAsia="en-GB"/>
              </w:rPr>
            </w:pPr>
          </w:p>
          <w:p w14:paraId="0AFADF6A" w14:textId="77777777" w:rsidR="00FD6C98" w:rsidRDefault="00FD6C98" w:rsidP="0023143F">
            <w:pPr>
              <w:spacing w:after="0" w:line="276" w:lineRule="auto"/>
              <w:rPr>
                <w:rFonts w:eastAsia="Times New Roman" w:cstheme="minorHAnsi"/>
                <w:bCs/>
                <w:lang w:eastAsia="en-GB"/>
              </w:rPr>
            </w:pPr>
            <w:r w:rsidRPr="00004015">
              <w:rPr>
                <w:rFonts w:eastAsia="Times New Roman" w:cstheme="minorHAnsi"/>
                <w:bCs/>
                <w:lang w:eastAsia="en-GB"/>
              </w:rPr>
              <w:t>By submitting this assignment</w:t>
            </w:r>
            <w:r w:rsidRPr="007A4F02">
              <w:rPr>
                <w:rFonts w:eastAsia="Times New Roman" w:cstheme="minorHAnsi"/>
                <w:bCs/>
                <w:lang w:eastAsia="en-GB"/>
              </w:rPr>
              <w:t>,</w:t>
            </w:r>
            <w:r w:rsidRPr="00004015">
              <w:rPr>
                <w:rFonts w:eastAsia="Times New Roman" w:cstheme="minorHAnsi"/>
                <w:bCs/>
                <w:lang w:eastAsia="en-GB"/>
              </w:rPr>
              <w:t xml:space="preserve"> I declare that this work is </w:t>
            </w:r>
            <w:r>
              <w:rPr>
                <w:rFonts w:eastAsia="Times New Roman" w:cstheme="minorHAnsi"/>
                <w:bCs/>
                <w:lang w:eastAsia="en-GB"/>
              </w:rPr>
              <w:t xml:space="preserve">fully </w:t>
            </w:r>
            <w:r w:rsidRPr="00004015">
              <w:rPr>
                <w:rFonts w:eastAsia="Times New Roman" w:cstheme="minorHAnsi"/>
                <w:bCs/>
                <w:lang w:eastAsia="en-GB"/>
              </w:rPr>
              <w:t>my own</w:t>
            </w:r>
            <w:r w:rsidRPr="007A4F02">
              <w:rPr>
                <w:rFonts w:eastAsia="Times New Roman" w:cstheme="minorHAnsi"/>
                <w:bCs/>
                <w:lang w:eastAsia="en-GB"/>
              </w:rPr>
              <w:t>,</w:t>
            </w:r>
            <w:r w:rsidRPr="00004015">
              <w:rPr>
                <w:rFonts w:eastAsia="Times New Roman" w:cstheme="minorHAnsi"/>
                <w:bCs/>
                <w:lang w:eastAsia="en-GB"/>
              </w:rPr>
              <w:t xml:space="preserve"> and the work of others (including internet sources) is acknowledged by quotations and appropriate</w:t>
            </w:r>
            <w:r w:rsidRPr="007A4F02">
              <w:rPr>
                <w:rFonts w:eastAsia="Times New Roman" w:cstheme="minorHAnsi"/>
                <w:bCs/>
                <w:lang w:eastAsia="en-GB"/>
              </w:rPr>
              <w:t xml:space="preserve"> citing and</w:t>
            </w:r>
            <w:r w:rsidRPr="00004015">
              <w:rPr>
                <w:rFonts w:eastAsia="Times New Roman" w:cstheme="minorHAnsi"/>
                <w:bCs/>
                <w:lang w:eastAsia="en-GB"/>
              </w:rPr>
              <w:t xml:space="preserve"> referencing.</w:t>
            </w:r>
          </w:p>
          <w:p w14:paraId="5559A220" w14:textId="77777777" w:rsidR="00FD6C98" w:rsidRPr="00E1781C" w:rsidRDefault="00FD6C98" w:rsidP="0023143F">
            <w:pPr>
              <w:spacing w:after="0" w:line="276" w:lineRule="auto"/>
              <w:rPr>
                <w:rFonts w:eastAsia="Times New Roman" w:cstheme="minorHAnsi"/>
                <w:bCs/>
                <w:sz w:val="8"/>
                <w:szCs w:val="8"/>
                <w:lang w:eastAsia="en-GB"/>
              </w:rPr>
            </w:pPr>
          </w:p>
          <w:p w14:paraId="6AAD7D70" w14:textId="2932B140" w:rsidR="00FD6C98" w:rsidRDefault="00FD6C98" w:rsidP="0023143F">
            <w:pPr>
              <w:spacing w:after="0" w:line="276" w:lineRule="auto"/>
              <w:rPr>
                <w:rFonts w:eastAsia="Times New Roman" w:cstheme="minorHAnsi"/>
                <w:bCs/>
                <w:lang w:eastAsia="en-GB"/>
              </w:rPr>
            </w:pPr>
            <w:r w:rsidRPr="00004015">
              <w:rPr>
                <w:rFonts w:eastAsia="Times New Roman" w:cstheme="minorHAnsi"/>
                <w:bCs/>
                <w:lang w:eastAsia="en-GB"/>
              </w:rPr>
              <w:t xml:space="preserve">I declare that this work has not made use of </w:t>
            </w:r>
            <w:r>
              <w:rPr>
                <w:rFonts w:eastAsia="Times New Roman" w:cstheme="minorHAnsi"/>
                <w:bCs/>
                <w:lang w:eastAsia="en-GB"/>
              </w:rPr>
              <w:t xml:space="preserve">the </w:t>
            </w:r>
            <w:r w:rsidRPr="00004015">
              <w:rPr>
                <w:rFonts w:eastAsia="Times New Roman" w:cstheme="minorHAnsi"/>
                <w:bCs/>
                <w:lang w:eastAsia="en-GB"/>
              </w:rPr>
              <w:t>work of any other student(s) past or present at this or any other educational institution or source.</w:t>
            </w:r>
          </w:p>
          <w:p w14:paraId="1CB22D66" w14:textId="77777777" w:rsidR="00FD6C98" w:rsidRPr="00E1781C" w:rsidRDefault="00FD6C98" w:rsidP="0023143F">
            <w:pPr>
              <w:spacing w:after="0" w:line="276" w:lineRule="auto"/>
              <w:rPr>
                <w:rFonts w:eastAsia="Times New Roman" w:cstheme="minorHAnsi"/>
                <w:bCs/>
                <w:sz w:val="8"/>
                <w:szCs w:val="8"/>
                <w:lang w:eastAsia="en-GB"/>
              </w:rPr>
            </w:pPr>
          </w:p>
          <w:p w14:paraId="7A845142" w14:textId="05F2D9D8" w:rsidR="00FD6C98" w:rsidRPr="007A4F02" w:rsidRDefault="00FD6C98" w:rsidP="0023143F">
            <w:pPr>
              <w:spacing w:after="0" w:line="276" w:lineRule="auto"/>
              <w:textAlignment w:val="baseline"/>
              <w:rPr>
                <w:rFonts w:eastAsia="Times New Roman" w:cstheme="minorHAnsi"/>
                <w:lang w:eastAsia="en-GB"/>
              </w:rPr>
            </w:pPr>
            <w:r w:rsidRPr="00004015">
              <w:rPr>
                <w:rFonts w:eastAsia="Times New Roman" w:cstheme="minorHAnsi"/>
                <w:bCs/>
                <w:lang w:eastAsia="en-GB"/>
              </w:rPr>
              <w:t>I declare that I have not c</w:t>
            </w:r>
            <w:r w:rsidRPr="00004015">
              <w:rPr>
                <w:rFonts w:eastAsia="Times New Roman" w:cstheme="minorHAnsi"/>
                <w:lang w:eastAsia="en-GB"/>
              </w:rPr>
              <w:t xml:space="preserve">ommissioned another person to complete this work. This could include the use of professional </w:t>
            </w:r>
            <w:r>
              <w:rPr>
                <w:rFonts w:eastAsia="Times New Roman" w:cstheme="minorHAnsi"/>
                <w:lang w:eastAsia="en-GB"/>
              </w:rPr>
              <w:t>essay-writing</w:t>
            </w:r>
            <w:r w:rsidRPr="00004015">
              <w:rPr>
                <w:rFonts w:eastAsia="Times New Roman" w:cstheme="minorHAnsi"/>
                <w:lang w:eastAsia="en-GB"/>
              </w:rPr>
              <w:t xml:space="preserve"> services, essay banks</w:t>
            </w:r>
            <w:r w:rsidRPr="007A4F02">
              <w:rPr>
                <w:rFonts w:eastAsia="Times New Roman" w:cstheme="minorHAnsi"/>
                <w:lang w:eastAsia="en-GB"/>
              </w:rPr>
              <w:t>,</w:t>
            </w:r>
            <w:r w:rsidRPr="00004015">
              <w:rPr>
                <w:rFonts w:eastAsia="Times New Roman" w:cstheme="minorHAnsi"/>
                <w:lang w:eastAsia="en-GB"/>
              </w:rPr>
              <w:t xml:space="preserve"> or</w:t>
            </w:r>
            <w:r w:rsidRPr="007A4F02">
              <w:rPr>
                <w:rFonts w:eastAsia="Times New Roman" w:cstheme="minorHAnsi"/>
                <w:lang w:eastAsia="en-GB"/>
              </w:rPr>
              <w:t xml:space="preserve"> </w:t>
            </w:r>
            <w:r w:rsidR="00664DB6">
              <w:rPr>
                <w:rFonts w:eastAsia="Times New Roman" w:cstheme="minorHAnsi"/>
                <w:lang w:eastAsia="en-GB"/>
              </w:rPr>
              <w:t>ghost-writing</w:t>
            </w:r>
            <w:r w:rsidRPr="00004015">
              <w:rPr>
                <w:rFonts w:eastAsia="Times New Roman" w:cstheme="minorHAnsi"/>
                <w:lang w:eastAsia="en-GB"/>
              </w:rPr>
              <w:t xml:space="preserve"> services. </w:t>
            </w:r>
          </w:p>
          <w:p w14:paraId="412E3B73" w14:textId="77777777" w:rsidR="00FD6C98" w:rsidRPr="00E1781C" w:rsidRDefault="00FD6C98" w:rsidP="0023143F">
            <w:pPr>
              <w:spacing w:after="0" w:line="276" w:lineRule="auto"/>
              <w:textAlignment w:val="baseline"/>
              <w:rPr>
                <w:rFonts w:eastAsia="Times New Roman" w:cstheme="minorHAnsi"/>
                <w:sz w:val="8"/>
                <w:szCs w:val="8"/>
                <w:lang w:eastAsia="en-GB"/>
              </w:rPr>
            </w:pPr>
          </w:p>
          <w:p w14:paraId="25AB88F7" w14:textId="77777777" w:rsidR="00FD6C98" w:rsidRDefault="00FD6C98" w:rsidP="0023143F">
            <w:pPr>
              <w:spacing w:after="0" w:line="276" w:lineRule="auto"/>
              <w:textAlignment w:val="baseline"/>
              <w:rPr>
                <w:rFonts w:eastAsia="Times New Roman" w:cstheme="minorHAnsi"/>
                <w:lang w:eastAsia="en-GB"/>
              </w:rPr>
            </w:pPr>
            <w:r w:rsidRPr="00004015">
              <w:rPr>
                <w:rFonts w:eastAsia="Times New Roman" w:cstheme="minorHAnsi"/>
                <w:bCs/>
                <w:lang w:eastAsia="en-GB"/>
              </w:rPr>
              <w:t xml:space="preserve">I declare that I have not </w:t>
            </w:r>
            <w:r w:rsidRPr="007A4F02">
              <w:rPr>
                <w:rFonts w:eastAsia="Times New Roman" w:cstheme="minorHAnsi"/>
                <w:bCs/>
                <w:lang w:eastAsia="en-GB"/>
              </w:rPr>
              <w:t xml:space="preserve">asked </w:t>
            </w:r>
            <w:r w:rsidRPr="00004015">
              <w:rPr>
                <w:rFonts w:eastAsia="Times New Roman" w:cstheme="minorHAnsi"/>
                <w:lang w:eastAsia="en-GB"/>
              </w:rPr>
              <w:t>another person to complete this work</w:t>
            </w:r>
            <w:r w:rsidRPr="007A4F02">
              <w:rPr>
                <w:rFonts w:eastAsia="Times New Roman" w:cstheme="minorHAnsi"/>
                <w:lang w:eastAsia="en-GB"/>
              </w:rPr>
              <w:t xml:space="preserve"> for me</w:t>
            </w:r>
            <w:r w:rsidRPr="00004015">
              <w:rPr>
                <w:rFonts w:eastAsia="Times New Roman" w:cstheme="minorHAnsi"/>
                <w:lang w:eastAsia="en-GB"/>
              </w:rPr>
              <w:t xml:space="preserve">. This could include the </w:t>
            </w:r>
            <w:r w:rsidRPr="007A4F02">
              <w:rPr>
                <w:rFonts w:eastAsia="Times New Roman" w:cstheme="minorHAnsi"/>
                <w:lang w:eastAsia="en-GB"/>
              </w:rPr>
              <w:t>help</w:t>
            </w:r>
            <w:r w:rsidRPr="00004015">
              <w:rPr>
                <w:rFonts w:eastAsia="Times New Roman" w:cstheme="minorHAnsi"/>
                <w:lang w:eastAsia="en-GB"/>
              </w:rPr>
              <w:t xml:space="preserve"> of </w:t>
            </w:r>
            <w:r w:rsidRPr="007A4F02">
              <w:rPr>
                <w:rFonts w:eastAsia="Times New Roman" w:cstheme="minorHAnsi"/>
                <w:lang w:eastAsia="en-GB"/>
              </w:rPr>
              <w:t>friends, classmates, other students, or family members.</w:t>
            </w:r>
          </w:p>
          <w:p w14:paraId="40B22B92" w14:textId="77777777" w:rsidR="00FD6C98" w:rsidRPr="00A848CA" w:rsidRDefault="00FD6C98" w:rsidP="0023143F">
            <w:pPr>
              <w:spacing w:after="0" w:line="276" w:lineRule="auto"/>
              <w:textAlignment w:val="baseline"/>
              <w:rPr>
                <w:rFonts w:eastAsia="Times New Roman" w:cstheme="minorHAnsi"/>
                <w:sz w:val="8"/>
                <w:szCs w:val="8"/>
                <w:lang w:eastAsia="en-GB"/>
              </w:rPr>
            </w:pPr>
          </w:p>
          <w:p w14:paraId="0E3E5097" w14:textId="5B5574AA" w:rsidR="00FD6C98" w:rsidRPr="007A4F02" w:rsidRDefault="00FD6C98" w:rsidP="0023143F">
            <w:pPr>
              <w:spacing w:after="0" w:line="276" w:lineRule="auto"/>
              <w:textAlignment w:val="baseline"/>
              <w:rPr>
                <w:rFonts w:eastAsia="Times New Roman" w:cstheme="minorHAnsi"/>
                <w:lang w:eastAsia="en-GB"/>
              </w:rPr>
            </w:pPr>
            <w:r w:rsidRPr="00A848CA">
              <w:rPr>
                <w:rFonts w:eastAsia="Times New Roman" w:cstheme="minorHAnsi"/>
                <w:lang w:eastAsia="en-GB"/>
              </w:rPr>
              <w:t xml:space="preserve">I declare I have not used any AI software to </w:t>
            </w:r>
            <w:r w:rsidR="00D27367">
              <w:rPr>
                <w:rFonts w:eastAsia="Times New Roman" w:cstheme="minorHAnsi"/>
                <w:lang w:eastAsia="en-GB"/>
              </w:rPr>
              <w:t>help</w:t>
            </w:r>
            <w:r w:rsidRPr="00A848CA">
              <w:rPr>
                <w:rFonts w:eastAsia="Times New Roman" w:cstheme="minorHAnsi"/>
                <w:lang w:eastAsia="en-GB"/>
              </w:rPr>
              <w:t xml:space="preserve"> writ</w:t>
            </w:r>
            <w:r w:rsidR="00D27367">
              <w:rPr>
                <w:rFonts w:eastAsia="Times New Roman" w:cstheme="minorHAnsi"/>
                <w:lang w:eastAsia="en-GB"/>
              </w:rPr>
              <w:t>e</w:t>
            </w:r>
            <w:r w:rsidRPr="00A848CA">
              <w:rPr>
                <w:rFonts w:eastAsia="Times New Roman" w:cstheme="minorHAnsi"/>
                <w:lang w:eastAsia="en-GB"/>
              </w:rPr>
              <w:t xml:space="preserve"> this work</w:t>
            </w:r>
            <w:r w:rsidR="00396FE5">
              <w:rPr>
                <w:rFonts w:eastAsia="Times New Roman" w:cstheme="minorHAnsi"/>
                <w:lang w:eastAsia="en-GB"/>
              </w:rPr>
              <w:t xml:space="preserve"> outside of the assessment brief</w:t>
            </w:r>
            <w:r w:rsidR="001E4E0C">
              <w:rPr>
                <w:rFonts w:eastAsia="Times New Roman" w:cstheme="minorHAnsi"/>
                <w:lang w:eastAsia="en-GB"/>
              </w:rPr>
              <w:t>/guidelines</w:t>
            </w:r>
            <w:r w:rsidRPr="00A848CA">
              <w:rPr>
                <w:rFonts w:eastAsia="Times New Roman" w:cstheme="minorHAnsi"/>
                <w:lang w:eastAsia="en-GB"/>
              </w:rPr>
              <w:t xml:space="preserve"> (this includes translation tools, paraphrasing tools, or content creation websites such as ‘ChatGPT’)</w:t>
            </w:r>
            <w:r w:rsidR="00EF5EC9">
              <w:rPr>
                <w:rFonts w:eastAsia="Times New Roman" w:cstheme="minorHAnsi"/>
                <w:lang w:eastAsia="en-GB"/>
              </w:rPr>
              <w:t xml:space="preserve">, </w:t>
            </w:r>
            <w:r>
              <w:rPr>
                <w:rFonts w:eastAsia="Times New Roman" w:cstheme="minorHAnsi"/>
                <w:lang w:eastAsia="en-GB"/>
              </w:rPr>
              <w:t>other than for proofreading.</w:t>
            </w:r>
          </w:p>
          <w:p w14:paraId="07A66E73" w14:textId="77777777" w:rsidR="00FD6C98" w:rsidRPr="00E1781C" w:rsidRDefault="00FD6C98" w:rsidP="0023143F">
            <w:pPr>
              <w:spacing w:after="0" w:line="276" w:lineRule="auto"/>
              <w:textAlignment w:val="baseline"/>
              <w:rPr>
                <w:rFonts w:eastAsia="Times New Roman" w:cstheme="minorHAnsi"/>
                <w:sz w:val="8"/>
                <w:szCs w:val="8"/>
                <w:lang w:eastAsia="en-GB"/>
              </w:rPr>
            </w:pPr>
          </w:p>
          <w:p w14:paraId="4A8A081B" w14:textId="77777777" w:rsidR="00FD6C98" w:rsidRDefault="00FD6C98" w:rsidP="0023143F">
            <w:pPr>
              <w:spacing w:after="0" w:line="276" w:lineRule="auto"/>
              <w:rPr>
                <w:rFonts w:eastAsia="Times New Roman" w:cstheme="minorHAnsi"/>
                <w:bCs/>
                <w:color w:val="000000"/>
                <w:lang w:eastAsia="en-GB"/>
              </w:rPr>
            </w:pPr>
            <w:r w:rsidRPr="00004015">
              <w:rPr>
                <w:rFonts w:eastAsia="Times New Roman" w:cstheme="minorHAnsi"/>
                <w:bCs/>
                <w:color w:val="000000"/>
                <w:lang w:eastAsia="en-GB"/>
              </w:rPr>
              <w:t xml:space="preserve">I acknowledge that I have read </w:t>
            </w:r>
            <w:r w:rsidRPr="007A4F02">
              <w:rPr>
                <w:rFonts w:eastAsia="Times New Roman" w:cstheme="minorHAnsi"/>
                <w:bCs/>
                <w:color w:val="000000"/>
                <w:lang w:eastAsia="en-GB"/>
              </w:rPr>
              <w:t xml:space="preserve">all </w:t>
            </w:r>
            <w:r w:rsidRPr="00004015">
              <w:rPr>
                <w:rFonts w:eastAsia="Times New Roman" w:cstheme="minorHAnsi"/>
                <w:bCs/>
                <w:color w:val="000000"/>
                <w:lang w:eastAsia="en-GB"/>
              </w:rPr>
              <w:t xml:space="preserve">the texts </w:t>
            </w:r>
            <w:r w:rsidRPr="007A4F02">
              <w:rPr>
                <w:rFonts w:eastAsia="Times New Roman" w:cstheme="minorHAnsi"/>
                <w:bCs/>
                <w:color w:val="000000"/>
                <w:lang w:eastAsia="en-GB"/>
              </w:rPr>
              <w:t>listed in the bibliography or references list</w:t>
            </w:r>
            <w:r w:rsidRPr="00004015">
              <w:rPr>
                <w:rFonts w:eastAsia="Times New Roman" w:cstheme="minorHAnsi"/>
                <w:bCs/>
                <w:color w:val="000000"/>
                <w:lang w:eastAsia="en-GB"/>
              </w:rPr>
              <w:t>. I confirm</w:t>
            </w:r>
            <w:r w:rsidRPr="007A4F02">
              <w:rPr>
                <w:rFonts w:eastAsia="Times New Roman" w:cstheme="minorHAnsi"/>
                <w:bCs/>
                <w:color w:val="000000"/>
                <w:lang w:eastAsia="en-GB"/>
              </w:rPr>
              <w:t xml:space="preserve"> all sources cited in the work appear in the bibliography or references list at the end.</w:t>
            </w:r>
            <w:r w:rsidRPr="00004015">
              <w:rPr>
                <w:rFonts w:eastAsia="Times New Roman" w:cstheme="minorHAnsi"/>
                <w:bCs/>
                <w:color w:val="000000"/>
                <w:lang w:eastAsia="en-GB"/>
              </w:rPr>
              <w:t xml:space="preserve"> </w:t>
            </w:r>
          </w:p>
          <w:p w14:paraId="16E7F118" w14:textId="77777777" w:rsidR="003159F1" w:rsidRPr="00004015" w:rsidRDefault="003159F1" w:rsidP="004B681C">
            <w:pPr>
              <w:spacing w:after="0" w:line="276" w:lineRule="auto"/>
              <w:rPr>
                <w:rFonts w:eastAsia="Times New Roman" w:cstheme="minorHAnsi"/>
                <w:b/>
                <w:lang w:eastAsia="en-GB"/>
              </w:rPr>
            </w:pPr>
          </w:p>
        </w:tc>
        <w:tc>
          <w:tcPr>
            <w:tcW w:w="851" w:type="dxa"/>
          </w:tcPr>
          <w:p w14:paraId="5B18EBDA" w14:textId="77777777" w:rsidR="00FD6C98" w:rsidRPr="00004015" w:rsidRDefault="00FD6C98" w:rsidP="0023143F">
            <w:pPr>
              <w:spacing w:after="0" w:line="360" w:lineRule="auto"/>
              <w:rPr>
                <w:rFonts w:eastAsia="Times New Roman" w:cstheme="minorHAnsi"/>
                <w:b/>
                <w:noProof/>
                <w:lang w:eastAsia="en-GB"/>
              </w:rPr>
            </w:pPr>
            <w:r>
              <w:rPr>
                <w:rFonts w:eastAsia="Times New Roman" w:cstheme="minorHAnsi"/>
                <w:b/>
                <w:noProof/>
                <w:lang w:eastAsia="en-GB"/>
              </w:rPr>
              <mc:AlternateContent>
                <mc:Choice Requires="wps">
                  <w:drawing>
                    <wp:anchor distT="0" distB="0" distL="114300" distR="114300" simplePos="0" relativeHeight="251659264" behindDoc="0" locked="0" layoutInCell="1" allowOverlap="1" wp14:anchorId="7CFD42D8" wp14:editId="1AFA4724">
                      <wp:simplePos x="0" y="0"/>
                      <wp:positionH relativeFrom="column">
                        <wp:posOffset>64135</wp:posOffset>
                      </wp:positionH>
                      <wp:positionV relativeFrom="paragraph">
                        <wp:posOffset>54610</wp:posOffset>
                      </wp:positionV>
                      <wp:extent cx="260350" cy="209550"/>
                      <wp:effectExtent l="0" t="0" r="6350" b="0"/>
                      <wp:wrapNone/>
                      <wp:docPr id="5" name="Rectangle 5"/>
                      <wp:cNvGraphicFramePr/>
                      <a:graphic xmlns:a="http://schemas.openxmlformats.org/drawingml/2006/main">
                        <a:graphicData uri="http://schemas.microsoft.com/office/word/2010/wordprocessingShape">
                          <wps:wsp>
                            <wps:cNvSpPr/>
                            <wps:spPr>
                              <a:xfrm>
                                <a:off x="0" y="0"/>
                                <a:ext cx="260350" cy="209550"/>
                              </a:xfrm>
                              <a:prstGeom prst="rect">
                                <a:avLst/>
                              </a:prstGeom>
                              <a:blipFill>
                                <a:blip r:embed="rId6">
                                  <a:biLevel thresh="75000"/>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744F75" id="Rectangle 5" o:spid="_x0000_s1026" style="position:absolute;margin-left:5.05pt;margin-top:4.3pt;width:20.5pt;height:1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" stroked="f" strokeweight="1pt">
                      <v:fill r:id="rId7" o:title="" recolor="t" rotate="t" type="frame"/>
                      <v:imagedata grayscale="t" bilevel="t"/>
                    </v:rect>
                  </w:pict>
                </mc:Fallback>
              </mc:AlternateContent>
            </w:r>
          </w:p>
        </w:tc>
      </w:tr>
      <w:tr w:rsidR="00FD6C98" w:rsidRPr="00004015" w14:paraId="60B23979" w14:textId="77777777" w:rsidTr="0023143F">
        <w:trPr>
          <w:trHeight w:val="744"/>
        </w:trPr>
        <w:tc>
          <w:tcPr>
            <w:tcW w:w="9498" w:type="dxa"/>
            <w:vMerge/>
          </w:tcPr>
          <w:p w14:paraId="7D7BFDE7" w14:textId="77777777" w:rsidR="00FD6C98" w:rsidRPr="00004015" w:rsidRDefault="00FD6C98" w:rsidP="0023143F">
            <w:pPr>
              <w:spacing w:after="0" w:line="360" w:lineRule="auto"/>
              <w:rPr>
                <w:rFonts w:eastAsia="Times New Roman" w:cstheme="minorHAnsi"/>
                <w:b/>
                <w:lang w:eastAsia="en-GB"/>
              </w:rPr>
            </w:pPr>
          </w:p>
        </w:tc>
        <w:tc>
          <w:tcPr>
            <w:tcW w:w="851" w:type="dxa"/>
          </w:tcPr>
          <w:p w14:paraId="18C88C11" w14:textId="77777777" w:rsidR="00FD6C98" w:rsidRPr="00004015" w:rsidRDefault="00FD6C98" w:rsidP="0023143F">
            <w:pPr>
              <w:spacing w:after="0" w:line="360" w:lineRule="auto"/>
              <w:rPr>
                <w:rFonts w:eastAsia="Times New Roman" w:cstheme="minorHAnsi"/>
                <w:b/>
                <w:lang w:eastAsia="en-GB"/>
              </w:rPr>
            </w:pPr>
          </w:p>
        </w:tc>
      </w:tr>
      <w:tr w:rsidR="00FD6C98" w:rsidRPr="00004015" w14:paraId="1E8BEE91" w14:textId="77777777" w:rsidTr="0023143F">
        <w:trPr>
          <w:trHeight w:val="744"/>
        </w:trPr>
        <w:tc>
          <w:tcPr>
            <w:tcW w:w="9498" w:type="dxa"/>
            <w:vMerge/>
          </w:tcPr>
          <w:p w14:paraId="3053B3DF" w14:textId="77777777" w:rsidR="00FD6C98" w:rsidRPr="00004015" w:rsidRDefault="00FD6C98" w:rsidP="0023143F">
            <w:pPr>
              <w:spacing w:after="0" w:line="360" w:lineRule="auto"/>
              <w:rPr>
                <w:rFonts w:eastAsia="Times New Roman" w:cstheme="minorHAnsi"/>
                <w:b/>
                <w:lang w:eastAsia="en-GB"/>
              </w:rPr>
            </w:pPr>
          </w:p>
        </w:tc>
        <w:tc>
          <w:tcPr>
            <w:tcW w:w="851" w:type="dxa"/>
          </w:tcPr>
          <w:p w14:paraId="16282E7B" w14:textId="77777777" w:rsidR="00FD6C98" w:rsidRPr="00004015" w:rsidRDefault="00FD6C98" w:rsidP="0023143F">
            <w:pPr>
              <w:spacing w:after="0" w:line="360" w:lineRule="auto"/>
              <w:rPr>
                <w:rFonts w:eastAsia="Times New Roman" w:cstheme="minorHAnsi"/>
                <w:b/>
                <w:lang w:eastAsia="en-GB"/>
              </w:rPr>
            </w:pPr>
          </w:p>
        </w:tc>
      </w:tr>
      <w:tr w:rsidR="00FD6C98" w:rsidRPr="00004015" w14:paraId="1FB52908" w14:textId="77777777" w:rsidTr="0023143F">
        <w:trPr>
          <w:trHeight w:val="744"/>
        </w:trPr>
        <w:tc>
          <w:tcPr>
            <w:tcW w:w="9498" w:type="dxa"/>
            <w:vMerge/>
          </w:tcPr>
          <w:p w14:paraId="794BE7E5" w14:textId="77777777" w:rsidR="00FD6C98" w:rsidRPr="00004015" w:rsidRDefault="00FD6C98" w:rsidP="0023143F">
            <w:pPr>
              <w:spacing w:after="0" w:line="360" w:lineRule="auto"/>
              <w:rPr>
                <w:rFonts w:eastAsia="Times New Roman" w:cstheme="minorHAnsi"/>
                <w:b/>
                <w:lang w:eastAsia="en-GB"/>
              </w:rPr>
            </w:pPr>
          </w:p>
        </w:tc>
        <w:tc>
          <w:tcPr>
            <w:tcW w:w="851" w:type="dxa"/>
          </w:tcPr>
          <w:p w14:paraId="700C375F" w14:textId="77777777" w:rsidR="00FD6C98" w:rsidRPr="00004015" w:rsidRDefault="00FD6C98" w:rsidP="0023143F">
            <w:pPr>
              <w:spacing w:after="0" w:line="360" w:lineRule="auto"/>
              <w:rPr>
                <w:rFonts w:eastAsia="Times New Roman" w:cstheme="minorHAnsi"/>
                <w:b/>
                <w:lang w:eastAsia="en-GB"/>
              </w:rPr>
            </w:pPr>
          </w:p>
        </w:tc>
      </w:tr>
      <w:tr w:rsidR="00FD6C98" w:rsidRPr="00004015" w14:paraId="6FEC4C52" w14:textId="77777777" w:rsidTr="0023143F">
        <w:trPr>
          <w:trHeight w:val="744"/>
        </w:trPr>
        <w:tc>
          <w:tcPr>
            <w:tcW w:w="9498" w:type="dxa"/>
            <w:vMerge/>
          </w:tcPr>
          <w:p w14:paraId="03F3D294" w14:textId="77777777" w:rsidR="00FD6C98" w:rsidRPr="00004015" w:rsidRDefault="00FD6C98" w:rsidP="0023143F">
            <w:pPr>
              <w:spacing w:after="0" w:line="360" w:lineRule="auto"/>
              <w:rPr>
                <w:rFonts w:eastAsia="Times New Roman" w:cstheme="minorHAnsi"/>
                <w:b/>
                <w:lang w:eastAsia="en-GB"/>
              </w:rPr>
            </w:pPr>
          </w:p>
        </w:tc>
        <w:tc>
          <w:tcPr>
            <w:tcW w:w="851" w:type="dxa"/>
          </w:tcPr>
          <w:p w14:paraId="3BE233DC" w14:textId="77777777" w:rsidR="00FD6C98" w:rsidRPr="00004015" w:rsidRDefault="00FD6C98" w:rsidP="0023143F">
            <w:pPr>
              <w:spacing w:after="0" w:line="360" w:lineRule="auto"/>
              <w:rPr>
                <w:rFonts w:eastAsia="Times New Roman" w:cstheme="minorHAnsi"/>
                <w:b/>
                <w:lang w:eastAsia="en-GB"/>
              </w:rPr>
            </w:pPr>
          </w:p>
        </w:tc>
      </w:tr>
      <w:tr w:rsidR="00FD6C98" w:rsidRPr="00004015" w14:paraId="54604DC0" w14:textId="77777777" w:rsidTr="0023143F">
        <w:trPr>
          <w:trHeight w:val="715"/>
        </w:trPr>
        <w:tc>
          <w:tcPr>
            <w:tcW w:w="9498" w:type="dxa"/>
            <w:vMerge/>
          </w:tcPr>
          <w:p w14:paraId="5738D7FB" w14:textId="77777777" w:rsidR="00FD6C98" w:rsidRPr="00004015" w:rsidRDefault="00FD6C98" w:rsidP="0023143F">
            <w:pPr>
              <w:spacing w:after="0" w:line="360" w:lineRule="auto"/>
              <w:rPr>
                <w:rFonts w:eastAsia="Times New Roman" w:cstheme="minorHAnsi"/>
                <w:b/>
                <w:lang w:eastAsia="en-GB"/>
              </w:rPr>
            </w:pPr>
          </w:p>
        </w:tc>
        <w:tc>
          <w:tcPr>
            <w:tcW w:w="851" w:type="dxa"/>
          </w:tcPr>
          <w:p w14:paraId="7ACAB26F" w14:textId="77777777" w:rsidR="00FD6C98" w:rsidRDefault="00FD6C98" w:rsidP="0023143F">
            <w:pPr>
              <w:spacing w:after="0" w:line="360" w:lineRule="auto"/>
              <w:rPr>
                <w:rFonts w:eastAsia="Times New Roman" w:cstheme="minorHAnsi"/>
                <w:b/>
                <w:lang w:eastAsia="en-GB"/>
              </w:rPr>
            </w:pPr>
          </w:p>
          <w:p w14:paraId="369AB323" w14:textId="77777777" w:rsidR="001E4E0C" w:rsidRDefault="001E4E0C" w:rsidP="0023143F">
            <w:pPr>
              <w:spacing w:after="0" w:line="360" w:lineRule="auto"/>
              <w:rPr>
                <w:rFonts w:eastAsia="Times New Roman" w:cstheme="minorHAnsi"/>
                <w:b/>
                <w:lang w:eastAsia="en-GB"/>
              </w:rPr>
            </w:pPr>
          </w:p>
          <w:p w14:paraId="3AC28B21" w14:textId="77777777" w:rsidR="001E4E0C" w:rsidRPr="00004015" w:rsidRDefault="001E4E0C" w:rsidP="001E4E0C">
            <w:pPr>
              <w:spacing w:after="0" w:line="240" w:lineRule="auto"/>
              <w:rPr>
                <w:rFonts w:eastAsia="Times New Roman" w:cstheme="minorHAnsi"/>
                <w:b/>
                <w:lang w:eastAsia="en-GB"/>
              </w:rPr>
            </w:pPr>
          </w:p>
        </w:tc>
      </w:tr>
      <w:tr w:rsidR="00FD6C98" w:rsidRPr="00004015" w14:paraId="53E089A6" w14:textId="77777777" w:rsidTr="0023143F">
        <w:trPr>
          <w:trHeight w:val="715"/>
        </w:trPr>
        <w:tc>
          <w:tcPr>
            <w:tcW w:w="9498" w:type="dxa"/>
            <w:vMerge/>
          </w:tcPr>
          <w:p w14:paraId="0D9393A6" w14:textId="77777777" w:rsidR="00FD6C98" w:rsidRPr="00004015" w:rsidRDefault="00FD6C98" w:rsidP="0023143F">
            <w:pPr>
              <w:spacing w:after="0" w:line="360" w:lineRule="auto"/>
              <w:rPr>
                <w:rFonts w:eastAsia="Times New Roman" w:cstheme="minorHAnsi"/>
                <w:b/>
                <w:lang w:eastAsia="en-GB"/>
              </w:rPr>
            </w:pPr>
          </w:p>
        </w:tc>
        <w:tc>
          <w:tcPr>
            <w:tcW w:w="851" w:type="dxa"/>
          </w:tcPr>
          <w:p w14:paraId="7193F30F" w14:textId="77777777" w:rsidR="00FD6C98" w:rsidRPr="00004015" w:rsidRDefault="00FD6C98" w:rsidP="0023143F">
            <w:pPr>
              <w:spacing w:after="0" w:line="360" w:lineRule="auto"/>
              <w:rPr>
                <w:rFonts w:eastAsia="Times New Roman" w:cstheme="minorHAnsi"/>
                <w:b/>
                <w:lang w:eastAsia="en-GB"/>
              </w:rPr>
            </w:pPr>
          </w:p>
        </w:tc>
      </w:tr>
      <w:tr w:rsidR="00FD6C98" w:rsidRPr="00004015" w14:paraId="6923FC7D" w14:textId="77777777" w:rsidTr="0023143F">
        <w:trPr>
          <w:trHeight w:val="534"/>
        </w:trPr>
        <w:tc>
          <w:tcPr>
            <w:tcW w:w="10349" w:type="dxa"/>
            <w:gridSpan w:val="2"/>
          </w:tcPr>
          <w:p>
            <w:r>
              <w:t>Sergiu Ionut Pascaru</w:t>
            </w:r>
          </w:p>
        </w:tc>
      </w:tr>
    </w:tbl>
    <w:p w14:paraId="249A46DD" w14:textId="77777777" w:rsidR="00FD6C98" w:rsidRPr="00870139" w:rsidRDefault="00FD6C98" w:rsidP="00FD6C98">
      <w:pPr>
        <w:spacing w:after="0"/>
        <w:rPr>
          <w:rFonts w:eastAsia="Times New Roman" w:cstheme="minorHAnsi"/>
          <w:sz w:val="16"/>
          <w:szCs w:val="16"/>
          <w:lang w:eastAsia="en-GB"/>
        </w:rPr>
      </w:pPr>
    </w:p>
    <w:tbl>
      <w:tblPr>
        <w:tblStyle w:val="TableGrid"/>
        <w:tblW w:w="10065" w:type="dxa"/>
        <w:tblInd w:w="-572" w:type="dxa"/>
        <w:tblLook w:val="04A0" w:firstRow="1" w:lastRow="0" w:firstColumn="1" w:lastColumn="0" w:noHBand="0" w:noVBand="1"/>
      </w:tblPr>
      <w:tblGrid>
        <w:gridCol w:w="5032"/>
        <w:gridCol w:w="5033"/>
      </w:tblGrid>
      <w:tr w:rsidR="00FD6C98" w:rsidRPr="00004015" w14:paraId="4CF0872F" w14:textId="77777777" w:rsidTr="0023143F">
        <w:tc>
          <w:tcPr>
            <w:tcW w:w="5032" w:type="dxa"/>
          </w:tcPr>
          <w:p w14:paraId="4D9D6500" w14:textId="7BE1CEE1" w:rsidR="00FD6C98" w:rsidRPr="007A4F02" w:rsidRDefault="00FD6C98" w:rsidP="0023143F">
            <w:pPr>
              <w:rPr>
                <w:rFonts w:eastAsia="Times New Roman" w:cstheme="minorHAnsi"/>
                <w:b/>
                <w:bCs/>
                <w:lang w:eastAsia="en-GB"/>
              </w:rPr>
            </w:pPr>
            <w:r w:rsidRPr="00004015">
              <w:rPr>
                <w:rFonts w:eastAsia="Times New Roman" w:cstheme="minorHAnsi"/>
                <w:b/>
                <w:bCs/>
                <w:lang w:eastAsia="en-GB"/>
              </w:rPr>
              <w:t xml:space="preserve">Areas for </w:t>
            </w:r>
            <w:r>
              <w:rPr>
                <w:rFonts w:eastAsia="Times New Roman" w:cstheme="minorHAnsi"/>
                <w:b/>
                <w:bCs/>
                <w:lang w:eastAsia="en-GB"/>
              </w:rPr>
              <w:t>d</w:t>
            </w:r>
            <w:r w:rsidRPr="00004015">
              <w:rPr>
                <w:rFonts w:eastAsia="Times New Roman" w:cstheme="minorHAnsi"/>
                <w:b/>
                <w:bCs/>
                <w:lang w:eastAsia="en-GB"/>
              </w:rPr>
              <w:t xml:space="preserve">evelopment identified </w:t>
            </w:r>
            <w:r w:rsidR="005D14FB">
              <w:rPr>
                <w:rFonts w:eastAsia="Times New Roman" w:cstheme="minorHAnsi"/>
                <w:b/>
                <w:bCs/>
                <w:lang w:eastAsia="en-GB"/>
              </w:rPr>
              <w:t>at draft stages by</w:t>
            </w:r>
            <w:r w:rsidRPr="00004015">
              <w:rPr>
                <w:rFonts w:eastAsia="Times New Roman" w:cstheme="minorHAnsi"/>
                <w:b/>
                <w:bCs/>
                <w:lang w:eastAsia="en-GB"/>
              </w:rPr>
              <w:t xml:space="preserve"> feedback</w:t>
            </w:r>
            <w:r w:rsidR="00310A6B">
              <w:rPr>
                <w:rFonts w:eastAsia="Times New Roman" w:cstheme="minorHAnsi"/>
                <w:b/>
                <w:bCs/>
                <w:lang w:eastAsia="en-GB"/>
              </w:rPr>
              <w:t xml:space="preserve"> </w:t>
            </w:r>
            <w:r w:rsidR="005D14FB">
              <w:rPr>
                <w:rFonts w:eastAsia="Times New Roman" w:cstheme="minorHAnsi"/>
                <w:b/>
                <w:bCs/>
                <w:lang w:eastAsia="en-GB"/>
              </w:rPr>
              <w:t xml:space="preserve">given </w:t>
            </w:r>
            <w:r w:rsidR="001123A4">
              <w:rPr>
                <w:rFonts w:eastAsia="Times New Roman" w:cstheme="minorHAnsi"/>
                <w:b/>
                <w:bCs/>
                <w:lang w:eastAsia="en-GB"/>
              </w:rPr>
              <w:t>by tutors</w:t>
            </w:r>
          </w:p>
          <w:p w14:paraId="2A388D3D" w14:textId="77777777" w:rsidR="00FD6C98" w:rsidRPr="00870139" w:rsidRDefault="00FD6C98" w:rsidP="0023143F">
            <w:pPr>
              <w:rPr>
                <w:rFonts w:eastAsia="Times New Roman" w:cstheme="minorHAnsi"/>
                <w:sz w:val="12"/>
                <w:szCs w:val="12"/>
                <w:lang w:eastAsia="en-GB"/>
              </w:rPr>
            </w:pPr>
          </w:p>
        </w:tc>
        <w:tc>
          <w:tcPr>
            <w:tcW w:w="5033" w:type="dxa"/>
          </w:tcPr>
          <w:p w14:paraId="568F27A3" w14:textId="394AFC19" w:rsidR="00FD6C98" w:rsidRPr="00004015" w:rsidRDefault="00FD6C98" w:rsidP="0023143F">
            <w:pPr>
              <w:rPr>
                <w:rFonts w:eastAsia="Times New Roman" w:cstheme="minorHAnsi"/>
                <w:lang w:eastAsia="en-GB"/>
              </w:rPr>
            </w:pPr>
            <w:r w:rsidRPr="00004015">
              <w:rPr>
                <w:rFonts w:eastAsia="Times New Roman" w:cstheme="minorHAnsi"/>
                <w:b/>
                <w:bCs/>
                <w:lang w:eastAsia="en-GB"/>
              </w:rPr>
              <w:t>How I have addressed th</w:t>
            </w:r>
            <w:r w:rsidR="00C50374">
              <w:rPr>
                <w:rFonts w:eastAsia="Times New Roman" w:cstheme="minorHAnsi"/>
                <w:b/>
                <w:bCs/>
                <w:lang w:eastAsia="en-GB"/>
              </w:rPr>
              <w:t>is feedback</w:t>
            </w:r>
            <w:r w:rsidRPr="00004015">
              <w:rPr>
                <w:rFonts w:eastAsia="Times New Roman" w:cstheme="minorHAnsi"/>
                <w:b/>
                <w:bCs/>
                <w:lang w:eastAsia="en-GB"/>
              </w:rPr>
              <w:t xml:space="preserve"> in this </w:t>
            </w:r>
            <w:r w:rsidR="00C50374">
              <w:rPr>
                <w:rFonts w:eastAsia="Times New Roman" w:cstheme="minorHAnsi"/>
                <w:b/>
                <w:bCs/>
                <w:lang w:eastAsia="en-GB"/>
              </w:rPr>
              <w:t xml:space="preserve">final </w:t>
            </w:r>
            <w:r w:rsidRPr="00004015">
              <w:rPr>
                <w:rFonts w:eastAsia="Times New Roman" w:cstheme="minorHAnsi"/>
                <w:b/>
                <w:bCs/>
                <w:lang w:eastAsia="en-GB"/>
              </w:rPr>
              <w:t>submission</w:t>
            </w:r>
          </w:p>
        </w:tc>
      </w:tr>
      <w:tr w:rsidR="00FD6C98" w:rsidRPr="00004015" w14:paraId="7FE187A7" w14:textId="77777777" w:rsidTr="0023143F">
        <w:tc>
          <w:tcPr>
            <w:tcW w:w="5032" w:type="dxa"/>
          </w:tcPr>
          <w:p>
            <w:r>
              <w:t>1. Ensure Harvard referencing is consistent throughout</w:t>
            </w:r>
          </w:p>
        </w:tc>
        <w:tc>
          <w:tcPr>
            <w:tcW w:w="5033" w:type="dxa"/>
          </w:tcPr>
          <w:p>
            <w:r>
              <w:t>Reviewed all in-text citations and bibliography entries for Harvard format compliance</w:t>
            </w:r>
          </w:p>
        </w:tc>
      </w:tr>
      <w:tr w:rsidR="00FD6C98" w:rsidRPr="00004015" w14:paraId="58CBAB37" w14:textId="77777777" w:rsidTr="0023143F">
        <w:tc>
          <w:tcPr>
            <w:tcW w:w="5032" w:type="dxa"/>
          </w:tcPr>
          <w:p>
            <w:r>
              <w:t>2. Proofread for grammar and formatting consistency</w:t>
            </w:r>
          </w:p>
        </w:tc>
        <w:tc>
          <w:tcPr>
            <w:tcW w:w="5033" w:type="dxa"/>
          </w:tcPr>
          <w:p>
            <w:r>
              <w:t>Applied Arial 12pt double-spaced formatting throughout; proofread all chapters</w:t>
            </w:r>
          </w:p>
        </w:tc>
      </w:tr>
      <w:tr w:rsidR="00FD6C98" w:rsidRPr="00004015" w14:paraId="767C935D" w14:textId="77777777" w:rsidTr="0023143F">
        <w:tc>
          <w:tcPr>
            <w:tcW w:w="5032" w:type="dxa"/>
          </w:tcPr>
          <w:p>
            <w:r>
              <w:t>3. Add web application screenshots to evidence appendix</w:t>
            </w:r>
          </w:p>
        </w:tc>
        <w:tc>
          <w:tcPr>
            <w:tcW w:w="5033" w:type="dxa"/>
          </w:tcPr>
          <w:p>
            <w:r>
              <w:t>Added 3 PhishGuard screenshots (Safe, Suspicious, Malicious verdicts) to Appendix F</w:t>
            </w:r>
          </w:p>
        </w:tc>
      </w:tr>
    </w:tbl>
    <w:p w14:paraId="242E49CD" w14:textId="77777777" w:rsidR="00FD6C98" w:rsidRPr="00870139" w:rsidRDefault="00FD6C98" w:rsidP="00FD6C98">
      <w:pPr>
        <w:spacing w:after="0"/>
        <w:rPr>
          <w:rFonts w:eastAsia="Times New Roman" w:cstheme="minorHAnsi"/>
          <w:sz w:val="16"/>
          <w:szCs w:val="16"/>
          <w:lang w:eastAsia="en-GB"/>
        </w:rPr>
      </w:pPr>
    </w:p>
    <w:tbl>
      <w:tblPr>
        <w:tblStyle w:val="TableGrid"/>
        <w:tblW w:w="10065" w:type="dxa"/>
        <w:tblInd w:w="-572" w:type="dxa"/>
        <w:tblLook w:val="04A0" w:firstRow="1" w:lastRow="0" w:firstColumn="1" w:lastColumn="0" w:noHBand="0" w:noVBand="1"/>
      </w:tblPr>
      <w:tblGrid>
        <w:gridCol w:w="5032"/>
        <w:gridCol w:w="5033"/>
      </w:tblGrid>
      <w:tr w:rsidR="00FD6C98" w:rsidRPr="00004015" w14:paraId="40E38870" w14:textId="77777777" w:rsidTr="009E0111">
        <w:tc>
          <w:tcPr>
            <w:tcW w:w="5032" w:type="dxa"/>
          </w:tcPr>
          <w:p w14:paraId="1ED2106C" w14:textId="77777777" w:rsidR="00FD6C98" w:rsidRPr="00E1781C" w:rsidRDefault="00FD6C98" w:rsidP="0023143F">
            <w:pPr>
              <w:rPr>
                <w:rFonts w:eastAsia="Times New Roman" w:cstheme="minorHAnsi"/>
                <w:sz w:val="8"/>
                <w:szCs w:val="8"/>
                <w:lang w:eastAsia="en-GB"/>
              </w:rPr>
            </w:pPr>
          </w:p>
          <w:p w14:paraId="39BC7C96" w14:textId="7C40A4C1" w:rsidR="00FD6C98" w:rsidRDefault="00FD6C98" w:rsidP="00FD6C98">
            <w:pPr>
              <w:rPr>
                <w:rFonts w:eastAsia="Times New Roman" w:cstheme="minorHAnsi"/>
                <w:lang w:eastAsia="en-GB"/>
              </w:rPr>
            </w:pPr>
            <w:r w:rsidRPr="00004015">
              <w:rPr>
                <w:rFonts w:eastAsia="Times New Roman" w:cstheme="minorHAnsi"/>
                <w:lang w:eastAsia="en-GB"/>
              </w:rPr>
              <w:t xml:space="preserve">I attended </w:t>
            </w:r>
            <w:r w:rsidRPr="007A4F02">
              <w:rPr>
                <w:rFonts w:eastAsia="Times New Roman" w:cstheme="minorHAnsi"/>
                <w:lang w:eastAsia="en-GB"/>
              </w:rPr>
              <w:t xml:space="preserve">most </w:t>
            </w:r>
            <w:r w:rsidR="002A3831">
              <w:rPr>
                <w:rFonts w:eastAsia="Times New Roman" w:cstheme="minorHAnsi"/>
                <w:lang w:eastAsia="en-GB"/>
              </w:rPr>
              <w:t>support classes</w:t>
            </w:r>
            <w:r w:rsidRPr="00004015">
              <w:rPr>
                <w:rFonts w:eastAsia="Times New Roman" w:cstheme="minorHAnsi"/>
                <w:lang w:eastAsia="en-GB"/>
              </w:rPr>
              <w:t xml:space="preserve"> for this assessment</w:t>
            </w:r>
            <w:r w:rsidR="00975DC4">
              <w:rPr>
                <w:rFonts w:eastAsia="Times New Roman" w:cstheme="minorHAnsi"/>
                <w:lang w:eastAsia="en-GB"/>
              </w:rPr>
              <w:t>:</w:t>
            </w:r>
          </w:p>
          <w:p w14:paraId="08F98A58" w14:textId="7686CA82" w:rsidR="00FD6C98" w:rsidRPr="00FD6C98" w:rsidRDefault="00FD6C98" w:rsidP="00FD6C98">
            <w:pPr>
              <w:rPr>
                <w:rFonts w:eastAsia="Times New Roman" w:cstheme="minorHAnsi"/>
                <w:b/>
                <w:bCs/>
                <w:sz w:val="8"/>
                <w:szCs w:val="8"/>
                <w:lang w:eastAsia="en-GB"/>
              </w:rPr>
            </w:pPr>
          </w:p>
        </w:tc>
        <w:tc>
          <w:tcPr>
            <w:tcW w:w="5033" w:type="dxa"/>
          </w:tcPr>
          <w:p>
            <w:r>
              <w:t>YES</w:t>
            </w:r>
          </w:p>
        </w:tc>
      </w:tr>
      <w:tr w:rsidR="00FD6C98" w:rsidRPr="00004015" w14:paraId="3CC5324F" w14:textId="77777777" w:rsidTr="009E0111">
        <w:tc>
          <w:tcPr>
            <w:tcW w:w="5032" w:type="dxa"/>
          </w:tcPr>
          <w:p w14:paraId="7427C52E" w14:textId="447A6C25" w:rsidR="00FD6C98" w:rsidRPr="007A4F02" w:rsidRDefault="00FD6C98" w:rsidP="00FD6C98">
            <w:pPr>
              <w:rPr>
                <w:rFonts w:eastAsia="Times New Roman" w:cstheme="minorHAnsi"/>
                <w:lang w:eastAsia="en-GB"/>
              </w:rPr>
            </w:pPr>
            <w:r w:rsidRPr="007A4F02">
              <w:rPr>
                <w:rFonts w:eastAsia="Times New Roman" w:cstheme="minorHAnsi"/>
                <w:lang w:eastAsia="en-GB"/>
              </w:rPr>
              <w:t xml:space="preserve">Number of </w:t>
            </w:r>
            <w:r w:rsidR="002A3831">
              <w:rPr>
                <w:rFonts w:eastAsia="Times New Roman" w:cstheme="minorHAnsi"/>
                <w:lang w:eastAsia="en-GB"/>
              </w:rPr>
              <w:t>support classes</w:t>
            </w:r>
            <w:r w:rsidRPr="007A4F02">
              <w:rPr>
                <w:rFonts w:eastAsia="Times New Roman" w:cstheme="minorHAnsi"/>
                <w:lang w:eastAsia="en-GB"/>
              </w:rPr>
              <w:t xml:space="preserve"> missed</w:t>
            </w:r>
            <w:r>
              <w:rPr>
                <w:rFonts w:eastAsia="Times New Roman" w:cstheme="minorHAnsi"/>
                <w:lang w:eastAsia="en-GB"/>
              </w:rPr>
              <w:t xml:space="preserve"> and why</w:t>
            </w:r>
            <w:r w:rsidRPr="007A4F02">
              <w:rPr>
                <w:rFonts w:eastAsia="Times New Roman" w:cstheme="minorHAnsi"/>
                <w:lang w:eastAsia="en-GB"/>
              </w:rPr>
              <w:t xml:space="preserve">: </w:t>
            </w:r>
          </w:p>
          <w:p w14:paraId="6DA4CD8D" w14:textId="77777777" w:rsidR="00FD6C98" w:rsidRPr="00E1781C" w:rsidRDefault="00FD6C98" w:rsidP="0023143F">
            <w:pPr>
              <w:rPr>
                <w:rFonts w:eastAsia="Times New Roman" w:cstheme="minorHAnsi"/>
                <w:sz w:val="8"/>
                <w:szCs w:val="8"/>
                <w:lang w:eastAsia="en-GB"/>
              </w:rPr>
            </w:pPr>
          </w:p>
        </w:tc>
        <w:tc>
          <w:tcPr>
            <w:tcW w:w="5033" w:type="dxa"/>
          </w:tcPr>
          <w:p>
            <w:r>
              <w:t>0</w:t>
            </w:r>
          </w:p>
        </w:tc>
      </w:tr>
      <w:tr w:rsidR="00FD6C98" w:rsidRPr="007A4F02" w14:paraId="0D90E735" w14:textId="77777777" w:rsidTr="00C11900">
        <w:tc>
          <w:tcPr>
            <w:tcW w:w="5032" w:type="dxa"/>
          </w:tcPr>
          <w:p w14:paraId="73F5FAF1" w14:textId="77777777" w:rsidR="00FD6C98" w:rsidRPr="00E1781C" w:rsidRDefault="00FD6C98" w:rsidP="0023143F">
            <w:pPr>
              <w:rPr>
                <w:rFonts w:eastAsia="Times New Roman" w:cstheme="minorHAnsi"/>
                <w:sz w:val="8"/>
                <w:szCs w:val="8"/>
                <w:lang w:eastAsia="en-GB"/>
              </w:rPr>
            </w:pPr>
          </w:p>
          <w:p w14:paraId="79463FF2" w14:textId="4D511410" w:rsidR="00FD6C98" w:rsidRDefault="00FD6C98" w:rsidP="00FD6C98">
            <w:pPr>
              <w:rPr>
                <w:rFonts w:eastAsia="Times New Roman" w:cstheme="minorHAnsi"/>
                <w:lang w:eastAsia="en-GB"/>
              </w:rPr>
            </w:pPr>
            <w:r w:rsidRPr="007A4F02">
              <w:rPr>
                <w:rFonts w:eastAsia="Times New Roman" w:cstheme="minorHAnsi"/>
                <w:lang w:eastAsia="en-GB"/>
              </w:rPr>
              <w:t xml:space="preserve">For any missed </w:t>
            </w:r>
            <w:r w:rsidR="002A3831">
              <w:rPr>
                <w:rFonts w:eastAsia="Times New Roman" w:cstheme="minorHAnsi"/>
                <w:lang w:eastAsia="en-GB"/>
              </w:rPr>
              <w:t>support classes</w:t>
            </w:r>
            <w:r w:rsidRPr="007A4F02">
              <w:rPr>
                <w:rFonts w:eastAsia="Times New Roman" w:cstheme="minorHAnsi"/>
                <w:lang w:eastAsia="en-GB"/>
              </w:rPr>
              <w:t>, I caught up and sought help if needed</w:t>
            </w:r>
            <w:r w:rsidR="00975DC4">
              <w:rPr>
                <w:rFonts w:eastAsia="Times New Roman" w:cstheme="minorHAnsi"/>
                <w:lang w:eastAsia="en-GB"/>
              </w:rPr>
              <w:t>:</w:t>
            </w:r>
          </w:p>
          <w:p w14:paraId="3820BC21" w14:textId="69C804D7" w:rsidR="00FD6C98" w:rsidRPr="00FD6C98" w:rsidRDefault="00FD6C98" w:rsidP="00FD6C98">
            <w:pPr>
              <w:rPr>
                <w:rFonts w:eastAsia="Times New Roman" w:cstheme="minorHAnsi"/>
                <w:b/>
                <w:bCs/>
                <w:sz w:val="8"/>
                <w:szCs w:val="8"/>
                <w:lang w:eastAsia="en-GB"/>
              </w:rPr>
            </w:pPr>
          </w:p>
        </w:tc>
        <w:tc>
          <w:tcPr>
            <w:tcW w:w="5033" w:type="dxa"/>
          </w:tcPr>
          <w:p>
            <w:r>
              <w:t>N/A</w:t>
            </w:r>
          </w:p>
        </w:tc>
      </w:tr>
    </w:tbl>
    <w:p w14:paraId="1D2E013B" w14:textId="77777777" w:rsidR="004B681C" w:rsidRDefault="004B681C" w:rsidP="004B681C">
      <w:pPr>
        <w:jc w:val="center"/>
        <w:rPr>
          <w:rFonts w:ascii="Arial" w:hAnsi="Arial" w:cs="Arial"/>
          <w:b/>
          <w:bCs/>
          <w:sz w:val="24"/>
          <w:szCs w:val="24"/>
          <w:u w:val="single"/>
        </w:rPr>
      </w:pPr>
    </w:p>
    <w:p w14:paraId="452C525E" w14:textId="77777777" w:rsidR="004B681C" w:rsidRDefault="004B681C" w:rsidP="004B681C">
      <w:pPr>
        <w:jc w:val="center"/>
        <w:rPr>
          <w:rFonts w:ascii="Arial" w:hAnsi="Arial" w:cs="Arial"/>
          <w:b/>
          <w:bCs/>
          <w:sz w:val="24"/>
          <w:szCs w:val="24"/>
          <w:u w:val="single"/>
        </w:rPr>
      </w:pPr>
    </w:p>
    <w:p w14:paraId="276A8C00" w14:textId="77777777" w:rsidR="004B681C" w:rsidRDefault="004B681C" w:rsidP="004B681C">
      <w:pPr>
        <w:jc w:val="center"/>
        <w:rPr>
          <w:rFonts w:ascii="Arial" w:hAnsi="Arial" w:cs="Arial"/>
          <w:b/>
          <w:bCs/>
          <w:sz w:val="24"/>
          <w:szCs w:val="24"/>
          <w:u w:val="single"/>
        </w:rPr>
      </w:pPr>
    </w:p>
    <w:p w14:paraId="5F8FCEFB" w14:textId="5060AA1A" w:rsidR="004B681C" w:rsidRPr="001A6ED3" w:rsidRDefault="004B681C" w:rsidP="004B681C">
      <w:pPr>
        <w:jc w:val="center"/>
        <w:rPr>
          <w:rFonts w:ascii="Arial" w:hAnsi="Arial" w:cs="Arial"/>
          <w:b/>
          <w:bCs/>
          <w:sz w:val="24"/>
          <w:szCs w:val="24"/>
          <w:u w:val="single"/>
        </w:rPr>
      </w:pPr>
      <w:r>
        <w:rPr>
          <w:rFonts w:ascii="Arial" w:hAnsi="Arial" w:cs="Arial"/>
          <w:b/>
          <w:bCs/>
          <w:sz w:val="24"/>
          <w:szCs w:val="24"/>
          <w:u w:val="single"/>
        </w:rPr>
        <w:t xml:space="preserve">Declaration of </w:t>
      </w:r>
      <w:r w:rsidRPr="001A6ED3">
        <w:rPr>
          <w:rFonts w:ascii="Arial" w:hAnsi="Arial" w:cs="Arial"/>
          <w:b/>
          <w:bCs/>
          <w:sz w:val="24"/>
          <w:szCs w:val="24"/>
          <w:u w:val="single"/>
        </w:rPr>
        <w:t xml:space="preserve">AI </w:t>
      </w:r>
      <w:r>
        <w:rPr>
          <w:rFonts w:ascii="Arial" w:hAnsi="Arial" w:cs="Arial"/>
          <w:b/>
          <w:bCs/>
          <w:sz w:val="24"/>
          <w:szCs w:val="24"/>
          <w:u w:val="single"/>
        </w:rPr>
        <w:t>use i</w:t>
      </w:r>
      <w:r w:rsidRPr="001A6ED3">
        <w:rPr>
          <w:rFonts w:ascii="Arial" w:hAnsi="Arial" w:cs="Arial"/>
          <w:b/>
          <w:bCs/>
          <w:sz w:val="24"/>
          <w:szCs w:val="24"/>
          <w:u w:val="single"/>
        </w:rPr>
        <w:t xml:space="preserve">n </w:t>
      </w:r>
      <w:r>
        <w:rPr>
          <w:rFonts w:ascii="Arial" w:hAnsi="Arial" w:cs="Arial"/>
          <w:b/>
          <w:bCs/>
          <w:sz w:val="24"/>
          <w:szCs w:val="24"/>
          <w:u w:val="single"/>
        </w:rPr>
        <w:t>this</w:t>
      </w:r>
      <w:r w:rsidRPr="001A6ED3">
        <w:rPr>
          <w:rFonts w:ascii="Arial" w:hAnsi="Arial" w:cs="Arial"/>
          <w:b/>
          <w:bCs/>
          <w:sz w:val="24"/>
          <w:szCs w:val="24"/>
          <w:u w:val="single"/>
        </w:rPr>
        <w:t xml:space="preserve"> academic work</w:t>
      </w:r>
    </w:p>
    <w:p w14:paraId="2B04697F" w14:textId="77777777" w:rsidR="004B681C" w:rsidRPr="001A6ED3" w:rsidRDefault="004B681C" w:rsidP="004B681C">
      <w:pPr>
        <w:jc w:val="both"/>
        <w:rPr>
          <w:rFonts w:ascii="Arial" w:hAnsi="Arial" w:cs="Arial"/>
          <w:sz w:val="24"/>
          <w:szCs w:val="24"/>
        </w:rPr>
      </w:pPr>
      <w:r w:rsidRPr="001A6ED3">
        <w:rPr>
          <w:rFonts w:ascii="Arial" w:hAnsi="Arial" w:cs="Arial"/>
          <w:sz w:val="24"/>
          <w:szCs w:val="24"/>
        </w:rPr>
        <w:t>It is important to acknowledge the use of AI tools in your work and to be clear about how you have used them. It is generally considered poor academic practice to include any content generated by GenAI tools in your work, unless you are explicitly reflecting on, analysing and evaluating the output of the software.</w:t>
      </w:r>
    </w:p>
    <w:p w14:paraId="634FFFB5" w14:textId="77777777" w:rsidR="004B681C" w:rsidRPr="001A6ED3" w:rsidRDefault="004B681C" w:rsidP="004B681C">
      <w:pPr>
        <w:jc w:val="both"/>
        <w:rPr>
          <w:rFonts w:ascii="Arial" w:hAnsi="Arial" w:cs="Arial"/>
          <w:color w:val="FF0000"/>
          <w:sz w:val="24"/>
          <w:szCs w:val="24"/>
        </w:rPr>
      </w:pPr>
      <w:r w:rsidRPr="001A6ED3">
        <w:rPr>
          <w:rFonts w:ascii="Arial" w:hAnsi="Arial" w:cs="Arial"/>
          <w:color w:val="FF0000"/>
          <w:sz w:val="24"/>
          <w:szCs w:val="24"/>
        </w:rPr>
        <w:t>You should put an ‘</w:t>
      </w:r>
      <w:r w:rsidRPr="001A6ED3">
        <w:rPr>
          <w:rFonts w:ascii="Arial" w:hAnsi="Arial" w:cs="Arial"/>
          <w:b/>
          <w:bCs/>
          <w:color w:val="FF0000"/>
          <w:sz w:val="24"/>
          <w:szCs w:val="24"/>
        </w:rPr>
        <w:t>x</w:t>
      </w:r>
      <w:r w:rsidRPr="001A6ED3">
        <w:rPr>
          <w:rFonts w:ascii="Arial" w:hAnsi="Arial" w:cs="Arial"/>
          <w:color w:val="FF0000"/>
          <w:sz w:val="24"/>
          <w:szCs w:val="24"/>
        </w:rPr>
        <w:t>’ against any statement in the list below that you know is TRUE to honestly declare how you have used AI in your work:</w:t>
      </w:r>
    </w:p>
    <w:p w14:paraId="0F11A30A" w14:textId="77777777" w:rsidR="004B681C" w:rsidRPr="001A6ED3" w:rsidRDefault="004B681C" w:rsidP="004B681C">
      <w:pPr>
        <w:rPr>
          <w:rFonts w:ascii="Arial" w:hAnsi="Arial" w:cs="Arial"/>
          <w:sz w:val="24"/>
          <w:szCs w:val="24"/>
        </w:rPr>
      </w:pPr>
    </w:p>
    <w:p w14:paraId="32A879C5" w14:textId="77777777" w:rsidR="004B681C" w:rsidRPr="001A6ED3" w:rsidRDefault="004B681C" w:rsidP="004B681C">
      <w:pPr>
        <w:rPr>
          <w:rFonts w:ascii="Arial" w:hAnsi="Arial" w:cs="Arial"/>
          <w:b/>
          <w:bCs/>
          <w:sz w:val="24"/>
          <w:szCs w:val="24"/>
        </w:rPr>
      </w:pPr>
      <w:r w:rsidRPr="001A6ED3">
        <w:rPr>
          <w:rFonts w:ascii="Arial" w:hAnsi="Arial" w:cs="Arial"/>
          <w:b/>
          <w:bCs/>
          <w:sz w:val="24"/>
          <w:szCs w:val="24"/>
        </w:rPr>
        <w:t>Statements</w:t>
      </w:r>
    </w:p>
    <w:p w14:paraId="04544AD2" w14:textId="77777777" w:rsidR="004B681C" w:rsidRPr="001A6ED3" w:rsidRDefault="004B681C" w:rsidP="004B681C">
      <w:pPr>
        <w:rPr>
          <w:rFonts w:ascii="Arial" w:hAnsi="Arial" w:cs="Arial"/>
        </w:rPr>
      </w:pPr>
      <w:proofErr w:type="gramStart"/>
      <w:r w:rsidRPr="001A6ED3">
        <w:rPr>
          <w:rFonts w:ascii="Arial" w:hAnsi="Arial" w:cs="Arial"/>
        </w:rPr>
        <w:t>[  ]</w:t>
      </w:r>
      <w:proofErr w:type="gramEnd"/>
      <w:r w:rsidRPr="001A6ED3">
        <w:rPr>
          <w:rFonts w:ascii="Arial" w:hAnsi="Arial" w:cs="Arial"/>
        </w:rPr>
        <w:t xml:space="preserve">        I can confirm that I have not used any AI tools within this piece of work.</w:t>
      </w:r>
    </w:p>
    <w:p w14:paraId="30C6FC02" w14:textId="77777777" w:rsidR="004B681C" w:rsidRPr="001A6ED3" w:rsidRDefault="004B681C" w:rsidP="004B681C">
      <w:pPr>
        <w:rPr>
          <w:rFonts w:ascii="Arial" w:hAnsi="Arial" w:cs="Arial"/>
        </w:rPr>
      </w:pPr>
      <w:proofErr w:type="gramStart"/>
      <w:r w:rsidRPr="001A6ED3">
        <w:rPr>
          <w:rFonts w:ascii="Arial" w:hAnsi="Arial" w:cs="Arial"/>
        </w:rPr>
        <w:t>[ x ]</w:t>
      </w:r>
      <w:proofErr w:type="gramEnd"/>
      <w:r w:rsidRPr="001A6ED3">
        <w:rPr>
          <w:rFonts w:ascii="Arial" w:hAnsi="Arial" w:cs="Arial"/>
        </w:rPr>
        <w:t xml:space="preserve">        I have used AI tools to help me with developing ideas.</w:t>
      </w:r>
    </w:p>
    <w:p w14:paraId="5CBEA886" w14:textId="77777777" w:rsidR="004B681C" w:rsidRPr="001A6ED3" w:rsidRDefault="004B681C" w:rsidP="004B681C">
      <w:pPr>
        <w:rPr>
          <w:rFonts w:ascii="Arial" w:hAnsi="Arial" w:cs="Arial"/>
        </w:rPr>
      </w:pPr>
      <w:proofErr w:type="gramStart"/>
      <w:r w:rsidRPr="001A6ED3">
        <w:rPr>
          <w:rFonts w:ascii="Arial" w:hAnsi="Arial" w:cs="Arial"/>
        </w:rPr>
        <w:t>[ x ]</w:t>
      </w:r>
      <w:proofErr w:type="gramEnd"/>
      <w:r w:rsidRPr="001A6ED3">
        <w:rPr>
          <w:rFonts w:ascii="Arial" w:hAnsi="Arial" w:cs="Arial"/>
        </w:rPr>
        <w:t xml:space="preserve">        I have used AI tools to help formulate a plan or structure for my assessment.</w:t>
      </w:r>
    </w:p>
    <w:p w14:paraId="195407AE" w14:textId="77777777" w:rsidR="004B681C" w:rsidRPr="001A6ED3" w:rsidRDefault="004B681C" w:rsidP="004B681C">
      <w:pPr>
        <w:rPr>
          <w:rFonts w:ascii="Arial" w:hAnsi="Arial" w:cs="Arial"/>
        </w:rPr>
      </w:pPr>
      <w:proofErr w:type="gramStart"/>
      <w:r w:rsidRPr="001A6ED3">
        <w:rPr>
          <w:rFonts w:ascii="Arial" w:hAnsi="Arial" w:cs="Arial"/>
        </w:rPr>
        <w:t>[ x ]</w:t>
      </w:r>
      <w:proofErr w:type="gramEnd"/>
      <w:r w:rsidRPr="001A6ED3">
        <w:rPr>
          <w:rFonts w:ascii="Arial" w:hAnsi="Arial" w:cs="Arial"/>
        </w:rPr>
        <w:t xml:space="preserve">        I have used AI I tools to assist me with my research/gathering information.</w:t>
      </w:r>
    </w:p>
    <w:p w14:paraId="47B7605F" w14:textId="77777777" w:rsidR="004B681C" w:rsidRPr="001A6ED3" w:rsidRDefault="004B681C" w:rsidP="004B681C">
      <w:pPr>
        <w:rPr>
          <w:rFonts w:ascii="Arial" w:hAnsi="Arial" w:cs="Arial"/>
        </w:rPr>
      </w:pPr>
      <w:proofErr w:type="gramStart"/>
      <w:r w:rsidRPr="001A6ED3">
        <w:rPr>
          <w:rFonts w:ascii="Arial" w:hAnsi="Arial" w:cs="Arial"/>
        </w:rPr>
        <w:t>[ x ]</w:t>
      </w:r>
      <w:proofErr w:type="gramEnd"/>
      <w:r w:rsidRPr="001A6ED3">
        <w:rPr>
          <w:rFonts w:ascii="Arial" w:hAnsi="Arial" w:cs="Arial"/>
        </w:rPr>
        <w:t xml:space="preserve">        I have used AI tools to help me understand key theories and concepts.</w:t>
      </w:r>
    </w:p>
    <w:p w14:paraId="60F90543" w14:textId="77777777" w:rsidR="004B681C" w:rsidRPr="001A6ED3" w:rsidRDefault="004B681C" w:rsidP="004B681C">
      <w:pPr>
        <w:rPr>
          <w:rFonts w:ascii="Arial" w:hAnsi="Arial" w:cs="Arial"/>
        </w:rPr>
      </w:pPr>
      <w:proofErr w:type="gramStart"/>
      <w:r w:rsidRPr="001A6ED3">
        <w:rPr>
          <w:rFonts w:ascii="Arial" w:hAnsi="Arial" w:cs="Arial"/>
        </w:rPr>
        <w:t>[ x ]</w:t>
      </w:r>
      <w:proofErr w:type="gramEnd"/>
      <w:r w:rsidRPr="001A6ED3">
        <w:rPr>
          <w:rFonts w:ascii="Arial" w:hAnsi="Arial" w:cs="Arial"/>
        </w:rPr>
        <w:t xml:space="preserve">        I have used AI tools to identify themes as part of my data analysis for my work.</w:t>
      </w:r>
    </w:p>
    <w:p w14:paraId="4C4BB2A2" w14:textId="77777777" w:rsidR="004B681C" w:rsidRPr="001A6ED3" w:rsidRDefault="004B681C" w:rsidP="004B681C">
      <w:pPr>
        <w:rPr>
          <w:rFonts w:ascii="Arial" w:hAnsi="Arial" w:cs="Arial"/>
        </w:rPr>
      </w:pPr>
      <w:proofErr w:type="gramStart"/>
      <w:r w:rsidRPr="001A6ED3">
        <w:rPr>
          <w:rFonts w:ascii="Arial" w:hAnsi="Arial" w:cs="Arial"/>
        </w:rPr>
        <w:t>[  ]</w:t>
      </w:r>
      <w:proofErr w:type="gramEnd"/>
      <w:r w:rsidRPr="001A6ED3">
        <w:rPr>
          <w:rFonts w:ascii="Arial" w:hAnsi="Arial" w:cs="Arial"/>
        </w:rPr>
        <w:t xml:space="preserve">        I have used AI tools to give me feedback on a draft piece of work.</w:t>
      </w:r>
    </w:p>
    <w:p w14:paraId="0F10BBC8" w14:textId="77777777" w:rsidR="004B681C" w:rsidRPr="001A6ED3" w:rsidRDefault="004B681C" w:rsidP="004B681C">
      <w:pPr>
        <w:rPr>
          <w:rFonts w:ascii="Arial" w:hAnsi="Arial" w:cs="Arial"/>
        </w:rPr>
      </w:pPr>
      <w:proofErr w:type="gramStart"/>
      <w:r w:rsidRPr="001A6ED3">
        <w:rPr>
          <w:rFonts w:ascii="Arial" w:hAnsi="Arial" w:cs="Arial"/>
        </w:rPr>
        <w:t>[ x ]</w:t>
      </w:r>
      <w:proofErr w:type="gramEnd"/>
      <w:r w:rsidRPr="001A6ED3">
        <w:rPr>
          <w:rFonts w:ascii="Arial" w:hAnsi="Arial" w:cs="Arial"/>
        </w:rPr>
        <w:t xml:space="preserve">        I have used AI tools to proofread my work for correct spelling and grammar.</w:t>
      </w:r>
    </w:p>
    <w:p w14:paraId="1000B3B6" w14:textId="77777777" w:rsidR="004B681C" w:rsidRPr="001A6ED3" w:rsidRDefault="004B681C" w:rsidP="004B681C">
      <w:pPr>
        <w:rPr>
          <w:rFonts w:ascii="Arial" w:hAnsi="Arial" w:cs="Arial"/>
        </w:rPr>
      </w:pPr>
      <w:proofErr w:type="gramStart"/>
      <w:r w:rsidRPr="001A6ED3">
        <w:rPr>
          <w:rFonts w:ascii="Arial" w:hAnsi="Arial" w:cs="Arial"/>
        </w:rPr>
        <w:t>[ x ]</w:t>
      </w:r>
      <w:proofErr w:type="gramEnd"/>
      <w:r w:rsidRPr="001A6ED3">
        <w:rPr>
          <w:rFonts w:ascii="Arial" w:hAnsi="Arial" w:cs="Arial"/>
        </w:rPr>
        <w:t xml:space="preserve">        I have used AI tools to generate tables, figures or diagrams.</w:t>
      </w:r>
    </w:p>
    <w:p w14:paraId="05DE84EF" w14:textId="77777777" w:rsidR="00FD6C98" w:rsidRDefault="00FD6C98"/>
    <w:p w14:paraId="2E852B88" w14:textId="77777777" w:rsidR="00A21830" w:rsidRDefault="00A21830"/>
    <w:p w14:paraId="45E3DC1E" w14:textId="77777777" w:rsidR="00A21830" w:rsidRDefault="00A21830"/>
    <w:p w14:paraId="51805153" w14:textId="77777777" w:rsidR="00A21830" w:rsidRDefault="00A21830"/>
    <w:p w14:paraId="42BCC29B" w14:textId="77777777" w:rsidR="00A21830" w:rsidRDefault="00A21830"/>
    <w:p w14:paraId="5E828BE6" w14:textId="77777777" w:rsidR="00A21830" w:rsidRDefault="00A21830"/>
    <w:p w14:paraId="513DDD5B" w14:textId="77777777" w:rsidR="00A21830" w:rsidRDefault="00A21830"/>
    <w:p w14:paraId="4D61CDFD" w14:textId="77777777" w:rsidR="00A21830" w:rsidRDefault="00855F0B">
      <w:pPr>
        <w:jc w:val="center"/>
      </w:pPr>
      <w:r>
        <w:rPr>
          <w:b/>
          <w:sz w:val="52"/>
        </w:rPr>
        <w:t>A Machine Learning Approach to Real-Time</w:t>
      </w:r>
      <w:r>
        <w:rPr>
          <w:b/>
          <w:sz w:val="52"/>
        </w:rPr>
        <w:br/>
        <w:t>Phishing URL Detection</w:t>
      </w:r>
    </w:p>
    <w:p w14:paraId="3C284C43" w14:textId="77777777" w:rsidR="00A21830" w:rsidRDefault="00A21830"/>
    <w:p w14:paraId="710268A6" w14:textId="77777777" w:rsidR="00A21830" w:rsidRDefault="00855F0B">
      <w:pPr>
        <w:jc w:val="center"/>
      </w:pPr>
      <w:r>
        <w:rPr>
          <w:b/>
          <w:sz w:val="36"/>
        </w:rPr>
        <w:t>Dissertation</w:t>
      </w:r>
    </w:p>
    <w:p w14:paraId="41AD4CD5" w14:textId="5DDD04C1" w:rsidR="00A21830" w:rsidRDefault="00855F0B">
      <w:r>
        <w:br w:type="page"/>
      </w:r>
    </w:p>
    <w:p w14:paraId="30694C64" w14:textId="77777777" w:rsidR="00A21830" w:rsidRDefault="00A21830"/>
    <w:p w14:paraId="52A456F8" w14:textId="77777777" w:rsidR="00A21830" w:rsidRDefault="00855F0B">
      <w:pPr>
        <w:jc w:val="center"/>
      </w:pPr>
      <w:r>
        <w:rPr>
          <w:b/>
          <w:sz w:val="28"/>
        </w:rPr>
        <w:t>A Machine Learning Approach to Real-Time Phishing URL Detection:</w:t>
      </w:r>
      <w:r>
        <w:rPr>
          <w:b/>
          <w:sz w:val="28"/>
        </w:rPr>
        <w:br/>
        <w:t>A Comparative Analysis of Classification Models</w:t>
      </w:r>
    </w:p>
    <w:p w14:paraId="05A93C3E" w14:textId="77777777" w:rsidR="00A21830" w:rsidRDefault="00A21830">
      <w:pPr>
        <w:jc w:val="center"/>
      </w:pPr>
    </w:p>
    <w:p w14:paraId="4878C953" w14:textId="02306ED7" w:rsidR="00A21830" w:rsidRDefault="00855F0B">
      <w:pPr>
        <w:spacing w:line="480" w:lineRule="auto"/>
        <w:jc w:val="center"/>
      </w:pPr>
      <w:r>
        <w:rPr>
          <w:sz w:val="24"/>
        </w:rPr>
        <w:t xml:space="preserve">Supervisor: </w:t>
      </w:r>
      <w:r w:rsidR="00F80C12" w:rsidRPr="00F80C12">
        <w:rPr>
          <w:sz w:val="24"/>
        </w:rPr>
        <w:t xml:space="preserve">, </w:t>
      </w:r>
      <w:proofErr w:type="spellStart"/>
      <w:r w:rsidR="00F80C12" w:rsidRPr="00F80C12">
        <w:rPr>
          <w:sz w:val="24"/>
        </w:rPr>
        <w:t>Oritsetimeyin</w:t>
      </w:r>
      <w:proofErr w:type="spellEnd"/>
      <w:r w:rsidR="00F80C12" w:rsidRPr="00F80C12">
        <w:rPr>
          <w:sz w:val="24"/>
        </w:rPr>
        <w:t xml:space="preserve">  Edema</w:t>
      </w:r>
    </w:p>
    <w:p w14:paraId="5CD054D6" w14:textId="77777777" w:rsidR="00A21830" w:rsidRDefault="00A21830">
      <w:pPr>
        <w:jc w:val="center"/>
      </w:pPr>
    </w:p>
    <w:p w14:paraId="3F536DDC" w14:textId="77777777" w:rsidR="00A21830" w:rsidRDefault="00855F0B">
      <w:pPr>
        <w:spacing w:line="480" w:lineRule="auto"/>
        <w:jc w:val="center"/>
      </w:pPr>
      <w:r>
        <w:rPr>
          <w:sz w:val="24"/>
        </w:rPr>
        <w:t>BSc (Hons) Computing [Top-up]</w:t>
      </w:r>
    </w:p>
    <w:p w14:paraId="7EAA5BC6" w14:textId="77777777" w:rsidR="00A21830" w:rsidRDefault="00A21830">
      <w:pPr>
        <w:jc w:val="center"/>
      </w:pPr>
    </w:p>
    <w:p w14:paraId="688FA660" w14:textId="3B918A70" w:rsidR="00A21830" w:rsidRDefault="00855F0B">
      <w:pPr>
        <w:spacing w:line="480" w:lineRule="auto"/>
        <w:jc w:val="center"/>
      </w:pPr>
      <w:r>
        <w:rPr>
          <w:sz w:val="24"/>
        </w:rPr>
        <w:t>Word Count: 6,996</w:t>
      </w:r>
    </w:p>
    <w:p w14:paraId="0209C09A" w14:textId="77777777" w:rsidR="00A21830" w:rsidRDefault="00A21830" w:rsidP="00F6656D"/>
    <w:p w14:paraId="4B2E7EE1" w14:textId="77777777" w:rsidR="00A21830" w:rsidRDefault="00855F0B">
      <w:pPr>
        <w:jc w:val="center"/>
      </w:pPr>
      <w:r>
        <w:rPr>
          <w:sz w:val="24"/>
        </w:rPr>
        <w:t>by</w:t>
      </w:r>
    </w:p>
    <w:p w14:paraId="51C65AA7" w14:textId="77777777" w:rsidR="00A21830" w:rsidRDefault="00855F0B">
      <w:pPr>
        <w:spacing w:line="480" w:lineRule="auto"/>
        <w:jc w:val="center"/>
      </w:pPr>
      <w:r>
        <w:rPr>
          <w:b/>
          <w:sz w:val="24"/>
        </w:rPr>
        <w:t>Sergiu Ionut Pascaru</w:t>
      </w:r>
    </w:p>
    <w:p w14:paraId="481E663D" w14:textId="64EB24EB" w:rsidR="00A21830" w:rsidRDefault="00855F0B" w:rsidP="00F6656D">
      <w:pPr>
        <w:spacing w:line="480" w:lineRule="auto"/>
        <w:jc w:val="center"/>
      </w:pPr>
      <w:r>
        <w:rPr>
          <w:sz w:val="24"/>
        </w:rPr>
        <w:t>Registration No.: 2310-111729</w:t>
      </w:r>
    </w:p>
    <w:p w14:paraId="514506E7" w14:textId="77777777" w:rsidR="00A21830" w:rsidRDefault="00855F0B">
      <w:pPr>
        <w:spacing w:line="480" w:lineRule="auto"/>
        <w:jc w:val="center"/>
      </w:pPr>
      <w:r>
        <w:rPr>
          <w:sz w:val="24"/>
        </w:rPr>
        <w:t>Academic Year 2025–2026</w:t>
      </w:r>
    </w:p>
    <w:p w14:paraId="6026B677" w14:textId="77777777" w:rsidR="00A21830" w:rsidRDefault="00A21830">
      <w:pPr>
        <w:jc w:val="center"/>
      </w:pPr>
    </w:p>
    <w:p w14:paraId="4832D84F" w14:textId="77777777" w:rsidR="00A21830" w:rsidRDefault="00855F0B">
      <w:pPr>
        <w:jc w:val="center"/>
      </w:pPr>
      <w:r>
        <w:rPr>
          <w:b/>
          <w:sz w:val="28"/>
        </w:rPr>
        <w:t>Elizabeth School of London</w:t>
      </w:r>
    </w:p>
    <w:p w14:paraId="61A129CF" w14:textId="77777777" w:rsidR="00A21830" w:rsidRDefault="00A21830"/>
    <w:p w14:paraId="7ECDE59A" w14:textId="77777777" w:rsidR="00A21830" w:rsidRDefault="00855F0B">
      <w:pPr>
        <w:spacing w:line="480" w:lineRule="auto"/>
        <w:jc w:val="center"/>
      </w:pPr>
      <w:r>
        <w:rPr>
          <w:i/>
          <w:sz w:val="18"/>
        </w:rPr>
        <w:t>Copyright Elizabeth School of London. No part of this publication may be reproduced without the prior written permission of the copyright owner.</w:t>
      </w:r>
    </w:p>
    <w:p w14:paraId="3BEE4B5E" w14:textId="77777777" w:rsidR="00A21830" w:rsidRDefault="00855F0B">
      <w:r>
        <w:br w:type="page"/>
      </w:r>
    </w:p>
    <w:p w14:paraId="3FCE29E5" w14:textId="77777777" w:rsidR="00A21830" w:rsidRDefault="00855F0B">
      <w:pPr>
        <w:pStyle w:val="Heading1"/>
        <w:spacing w:before="240" w:after="120"/>
      </w:pPr>
      <w:bookmarkStart w:id="0" w:name="_Toc230192651"/>
      <w:r>
        <w:rPr>
          <w:rFonts w:ascii="Arial" w:hAnsi="Arial"/>
          <w:color w:val="000000"/>
          <w:sz w:val="32"/>
        </w:rPr>
        <w:lastRenderedPageBreak/>
        <w:t>Abstract</w:t>
      </w:r>
      <w:bookmarkEnd w:id="0"/>
    </w:p>
    <w:p w14:paraId="267B036B" w14:textId="4329EDD6" w:rsidR="007510AA" w:rsidRDefault="007510AA" w:rsidP="007510AA">
      <w:pPr>
        <w:spacing w:line="480" w:lineRule="auto"/>
      </w:pPr>
      <w:r>
        <w:rPr>
          <w:sz w:val="24"/>
        </w:rPr>
        <w:t xml:space="preserve">Phishing is one of the most pervasive and damaging cyber threats, that takes advantage of the vulnerability of humans and not of systems to obtain sensitive information. The traditional way of detecting malicious domains (blacklists) is reactive and cannot keep up with the rapid creation of new domains. In this dissertation, the effectiveness of machine learning models trained solely with lexical features, which are structural and statistical features that can be directly derived from the URL string, will be studied for phishing URL detection. This is done without having to query outside sources like DNS or analyze the content on the page, which is intended to be a quick, “first line of </w:t>
      </w:r>
      <w:proofErr w:type="spellStart"/>
      <w:r>
        <w:rPr>
          <w:sz w:val="24"/>
        </w:rPr>
        <w:t>defence</w:t>
      </w:r>
      <w:proofErr w:type="spellEnd"/>
      <w:r>
        <w:rPr>
          <w:sz w:val="24"/>
        </w:rPr>
        <w:t>” on the client side.</w:t>
      </w:r>
    </w:p>
    <w:p w14:paraId="583ED9DD" w14:textId="77777777" w:rsidR="007510AA" w:rsidRDefault="007510AA" w:rsidP="007510AA">
      <w:pPr>
        <w:spacing w:line="480" w:lineRule="auto"/>
      </w:pPr>
      <w:r>
        <w:rPr>
          <w:sz w:val="24"/>
        </w:rPr>
        <w:t>This study is based on the methodology of Cross-Industry Standard Process for Data Mining (CRISP-DM). The data set consisted of 641,053 URLs which were cleaned and processed to remove ten lexical features, such as URL length, domain length, path length and character counts (Siddhartha, 2024). Logistic Regression (baseline linear), Random Forest (non-linear ensemble), and Support Vector Machine (</w:t>
      </w:r>
      <w:proofErr w:type="spellStart"/>
      <w:r>
        <w:rPr>
          <w:sz w:val="24"/>
        </w:rPr>
        <w:t>LinearSVC</w:t>
      </w:r>
      <w:proofErr w:type="spellEnd"/>
      <w:r>
        <w:rPr>
          <w:sz w:val="24"/>
        </w:rPr>
        <w:t>) classifiers were tested.</w:t>
      </w:r>
    </w:p>
    <w:p w14:paraId="7FF74127" w14:textId="7E38E3C0" w:rsidR="00A21830" w:rsidRDefault="007510AA" w:rsidP="007510AA">
      <w:pPr>
        <w:spacing w:line="480" w:lineRule="auto"/>
      </w:pPr>
      <w:r>
        <w:rPr>
          <w:sz w:val="24"/>
        </w:rPr>
        <w:t xml:space="preserve">The results show that the accuracy, F1-Score and ROC AUC of the Random Forest model is significantly higher than the linear models, at 94.03%, 0.9120 and 0.9855, respectively. Most importantly for deployment in the real world, it had the lowest False Positive Rate (FPR) of 5.45%, which reduces the number of legitimate URLs that are incorrectly blocked. Cross-validation showed the stability of these results and ANOVA feature selection revealed that dot count, path length and slash count were the most discriminative features. The results </w:t>
      </w:r>
      <w:r>
        <w:rPr>
          <w:sz w:val="24"/>
        </w:rPr>
        <w:lastRenderedPageBreak/>
        <w:t>suggest that the relationship of the lexical features of the URL and malicious intent is highly non-linear and that ensemble methods such as Random Forest perform very well for real-time, low latency phishing detection.</w:t>
      </w:r>
      <w:r w:rsidR="00855F0B">
        <w:rPr>
          <w:sz w:val="24"/>
        </w:rPr>
        <w:br w:type="page"/>
      </w:r>
    </w:p>
    <w:p w14:paraId="4B8B7B97" w14:textId="77777777" w:rsidR="00A21830" w:rsidRDefault="00855F0B">
      <w:pPr>
        <w:pStyle w:val="Heading1"/>
        <w:spacing w:before="240" w:after="120"/>
        <w:jc w:val="center"/>
      </w:pPr>
      <w:bookmarkStart w:id="1" w:name="_Toc230192652"/>
      <w:r>
        <w:rPr>
          <w:rFonts w:ascii="Arial" w:hAnsi="Arial"/>
          <w:color w:val="000000"/>
          <w:sz w:val="32"/>
        </w:rPr>
        <w:lastRenderedPageBreak/>
        <w:t>Dissertation Declaration</w:t>
      </w:r>
      <w:bookmarkEnd w:id="1"/>
    </w:p>
    <w:p w14:paraId="4111249A" w14:textId="77777777" w:rsidR="00A21830" w:rsidRDefault="00855F0B">
      <w:pPr>
        <w:pStyle w:val="Heading2"/>
        <w:spacing w:before="240" w:after="120"/>
        <w:jc w:val="center"/>
      </w:pPr>
      <w:bookmarkStart w:id="2" w:name="_Toc230192653"/>
      <w:r>
        <w:rPr>
          <w:rFonts w:ascii="Arial" w:hAnsi="Arial"/>
          <w:color w:val="000000"/>
        </w:rPr>
        <w:t>Statement of Originality and Authenticity</w:t>
      </w:r>
      <w:bookmarkEnd w:id="2"/>
    </w:p>
    <w:p w14:paraId="49B5EC21" w14:textId="77777777" w:rsidR="00A21830" w:rsidRDefault="00855F0B">
      <w:pPr>
        <w:spacing w:after="120" w:line="480" w:lineRule="auto"/>
      </w:pPr>
      <w:r>
        <w:rPr>
          <w:sz w:val="24"/>
        </w:rPr>
        <w:t>I confirm that the dissertation I am submitting is an original and authentic piece of work written by myself that satisfies the Elizabeth School of London rules and regulations with respect to Plagiarism and Collusion. I further confirm that I have fully referenced and acknowledged all material incorporated as secondary resources in accordance with the Harvard system.</w:t>
      </w:r>
    </w:p>
    <w:p w14:paraId="63309311" w14:textId="77777777" w:rsidR="00A21830" w:rsidRDefault="00855F0B">
      <w:pPr>
        <w:spacing w:after="120" w:line="480" w:lineRule="auto"/>
      </w:pPr>
      <w:r>
        <w:rPr>
          <w:sz w:val="24"/>
        </w:rPr>
        <w:t>I also certify that I have taken a copy of the dissertation, which I will retain until after the Board of Examiners has published the results, and which I will make available on request in pursuance of any appropriate aspect of the marking and moderation of the work within the University Regulations.</w:t>
      </w:r>
    </w:p>
    <w:p w14:paraId="5986CE4A" w14:textId="77777777" w:rsidR="00A21830" w:rsidRDefault="00A21830"/>
    <w:p w14:paraId="23A4C1EE" w14:textId="77777777" w:rsidR="00A21830" w:rsidRDefault="00855F0B">
      <w:pPr>
        <w:spacing w:after="120" w:line="480" w:lineRule="auto"/>
      </w:pPr>
      <w:r>
        <w:rPr>
          <w:b/>
          <w:sz w:val="24"/>
        </w:rPr>
        <w:t>Name: Sergiu Ionut Pascaru</w:t>
      </w:r>
    </w:p>
    <w:p w14:paraId="02B08129" w14:textId="77777777" w:rsidR="00A21830" w:rsidRDefault="00855F0B">
      <w:pPr>
        <w:spacing w:after="120" w:line="480" w:lineRule="auto"/>
      </w:pPr>
      <w:r>
        <w:rPr>
          <w:b/>
          <w:sz w:val="24"/>
        </w:rPr>
        <w:t>Registration Number: 2310-111729</w:t>
      </w:r>
    </w:p>
    <w:p w14:paraId="4857B020" w14:textId="77777777" w:rsidR="00A21830" w:rsidRDefault="00855F0B">
      <w:pPr>
        <w:spacing w:after="120" w:line="480" w:lineRule="auto"/>
      </w:pPr>
      <w:r>
        <w:rPr>
          <w:b/>
          <w:sz w:val="24"/>
        </w:rPr>
        <w:t>Programme: BSc (Hons) Computing [Top-up]</w:t>
      </w:r>
    </w:p>
    <w:p w14:paraId="670C983D" w14:textId="77777777" w:rsidR="00A21830" w:rsidRDefault="00855F0B">
      <w:pPr>
        <w:spacing w:after="120" w:line="480" w:lineRule="auto"/>
      </w:pPr>
      <w:r>
        <w:rPr>
          <w:b/>
          <w:sz w:val="24"/>
        </w:rPr>
        <w:t>Study Centre: Elizabeth School of London</w:t>
      </w:r>
    </w:p>
    <w:p w14:paraId="69393A1E" w14:textId="386423B5" w:rsidR="00A21830" w:rsidRDefault="00855F0B">
      <w:pPr>
        <w:spacing w:after="120" w:line="480" w:lineRule="auto"/>
      </w:pPr>
      <w:r>
        <w:rPr>
          <w:b/>
          <w:sz w:val="24"/>
        </w:rPr>
        <w:t>Date</w:t>
      </w:r>
      <w:r w:rsidR="00577CC1">
        <w:rPr>
          <w:b/>
          <w:sz w:val="24"/>
        </w:rPr>
        <w:t xml:space="preserve">: 23 </w:t>
      </w:r>
      <w:r>
        <w:rPr>
          <w:b/>
          <w:sz w:val="24"/>
        </w:rPr>
        <w:t>May 2026</w:t>
      </w:r>
    </w:p>
    <w:p w14:paraId="5377888F" w14:textId="77777777" w:rsidR="00A21830" w:rsidRDefault="00A21830"/>
    <w:p w14:paraId="2BBEB2DD" w14:textId="77777777" w:rsidR="00A21830" w:rsidRDefault="00855F0B">
      <w:pPr>
        <w:spacing w:after="120" w:line="480" w:lineRule="auto"/>
        <w:jc w:val="center"/>
      </w:pPr>
      <w:r>
        <w:rPr>
          <w:i/>
          <w:sz w:val="20"/>
        </w:rPr>
        <w:t>Please note that Dissertations will not be assessed without the inclusion of this declaration by the student.</w:t>
      </w:r>
    </w:p>
    <w:p w14:paraId="4DE084C0" w14:textId="3AA2370B" w:rsidR="00A21830" w:rsidRDefault="00855F0B">
      <w:pPr>
        <w:spacing w:after="120" w:line="480" w:lineRule="auto"/>
        <w:jc w:val="center"/>
      </w:pPr>
      <w:r>
        <w:rPr>
          <w:i/>
          <w:sz w:val="20"/>
        </w:rPr>
        <w:t xml:space="preserve">Please note that Dissertations may not be assessed without the inclusion of electronic copies which may be submitted through </w:t>
      </w:r>
      <w:r w:rsidR="00577CC1">
        <w:rPr>
          <w:i/>
          <w:sz w:val="20"/>
        </w:rPr>
        <w:t>Turnitin</w:t>
      </w:r>
      <w:r>
        <w:rPr>
          <w:i/>
          <w:sz w:val="20"/>
        </w:rPr>
        <w:t xml:space="preserve"> software to check for authenticity.</w:t>
      </w:r>
    </w:p>
    <w:p w14:paraId="3951A9FE" w14:textId="77777777" w:rsidR="00A21830" w:rsidRDefault="00855F0B">
      <w:r>
        <w:lastRenderedPageBreak/>
        <w:br w:type="page"/>
      </w:r>
    </w:p>
    <w:p w14:paraId="0CF352DD" w14:textId="77777777" w:rsidR="00A21830" w:rsidRDefault="00855F0B">
      <w:pPr>
        <w:pStyle w:val="Heading1"/>
        <w:spacing w:before="240" w:after="120"/>
      </w:pPr>
      <w:bookmarkStart w:id="3" w:name="_Toc230192654"/>
      <w:r>
        <w:rPr>
          <w:rFonts w:ascii="Arial" w:hAnsi="Arial"/>
          <w:color w:val="000000"/>
          <w:sz w:val="32"/>
        </w:rPr>
        <w:lastRenderedPageBreak/>
        <w:t>Acknowledgements</w:t>
      </w:r>
      <w:bookmarkEnd w:id="3"/>
    </w:p>
    <w:p w14:paraId="6DBE96BD" w14:textId="492E30A1" w:rsidR="00A21830" w:rsidRDefault="00855F0B">
      <w:pPr>
        <w:spacing w:after="120" w:line="480" w:lineRule="auto"/>
      </w:pPr>
      <w:r>
        <w:rPr>
          <w:sz w:val="24"/>
        </w:rPr>
        <w:t xml:space="preserve">I would like to express my sincere gratitude to my supervisor, </w:t>
      </w:r>
      <w:proofErr w:type="spellStart"/>
      <w:r>
        <w:rPr>
          <w:sz w:val="24"/>
        </w:rPr>
        <w:t>O</w:t>
      </w:r>
      <w:r w:rsidR="00EF41E2">
        <w:rPr>
          <w:sz w:val="24"/>
        </w:rPr>
        <w:t>ritseti</w:t>
      </w:r>
      <w:r w:rsidR="006E6A12">
        <w:rPr>
          <w:sz w:val="24"/>
        </w:rPr>
        <w:t>meyin</w:t>
      </w:r>
      <w:proofErr w:type="spellEnd"/>
      <w:r w:rsidR="006E6A12">
        <w:rPr>
          <w:sz w:val="24"/>
        </w:rPr>
        <w:t xml:space="preserve"> </w:t>
      </w:r>
      <w:r>
        <w:rPr>
          <w:sz w:val="24"/>
        </w:rPr>
        <w:t xml:space="preserve"> Edema, for their invaluable guidance, continuous support, and constructive feedback throughout this research project. Their expertise and encouragement have been instrumental in shaping this dissertation and keeping the project on track through each sprint.</w:t>
      </w:r>
    </w:p>
    <w:p w14:paraId="43A9C22D" w14:textId="77777777" w:rsidR="00A21830" w:rsidRDefault="00855F0B">
      <w:pPr>
        <w:spacing w:after="120" w:line="480" w:lineRule="auto"/>
      </w:pPr>
      <w:r>
        <w:rPr>
          <w:sz w:val="24"/>
        </w:rPr>
        <w:t>I also wish to thank the academic staff at the Elizabeth School of London and Newcastle College Group for providing a stimulating learning environment and the resources necessary to complete this work. The module leader, Ashfaque E. Alam, provided essential guidance during the proposal stage that helped define the research direction.</w:t>
      </w:r>
    </w:p>
    <w:p w14:paraId="628B1961" w14:textId="77777777" w:rsidR="00A21830" w:rsidRDefault="00855F0B">
      <w:pPr>
        <w:spacing w:after="120" w:line="480" w:lineRule="auto"/>
      </w:pPr>
      <w:r>
        <w:rPr>
          <w:sz w:val="24"/>
        </w:rPr>
        <w:t>Finally, I am deeply grateful to my family and friends for their unwavering support, patience, and understanding during the demanding months of this project. Their encouragement made the long hours of coding, testing, and writing far more manageable.</w:t>
      </w:r>
    </w:p>
    <w:p w14:paraId="0D5980B3" w14:textId="77777777" w:rsidR="00A21830" w:rsidRDefault="00855F0B">
      <w:r>
        <w:br w:type="page"/>
      </w:r>
    </w:p>
    <w:p w14:paraId="3DAAFA11" w14:textId="77777777" w:rsidR="00A21830" w:rsidRDefault="00855F0B">
      <w:pPr>
        <w:pStyle w:val="Heading1"/>
        <w:spacing w:before="240" w:after="120"/>
      </w:pPr>
      <w:bookmarkStart w:id="4" w:name="_Toc230192655"/>
      <w:r>
        <w:rPr>
          <w:rFonts w:ascii="Arial" w:hAnsi="Arial"/>
          <w:color w:val="000000"/>
          <w:sz w:val="32"/>
        </w:rPr>
        <w:lastRenderedPageBreak/>
        <w:t>List of Figures and Tables</w:t>
      </w:r>
      <w:bookmarkEnd w:id="4"/>
    </w:p>
    <w:p w14:paraId="63482A00" w14:textId="77777777" w:rsidR="00A21830" w:rsidRDefault="00855F0B">
      <w:pPr>
        <w:pStyle w:val="Heading2"/>
        <w:spacing w:before="240" w:after="120"/>
      </w:pPr>
      <w:bookmarkStart w:id="5" w:name="_Toc230192656"/>
      <w:r>
        <w:rPr>
          <w:rFonts w:ascii="Arial" w:hAnsi="Arial"/>
          <w:color w:val="000000"/>
        </w:rPr>
        <w:t>Figures</w:t>
      </w:r>
      <w:bookmarkEnd w:id="5"/>
    </w:p>
    <w:p w14:paraId="62803B4F" w14:textId="77777777" w:rsidR="00A21830" w:rsidRDefault="00855F0B">
      <w:pPr>
        <w:spacing w:after="120" w:line="480" w:lineRule="auto"/>
      </w:pPr>
      <w:r>
        <w:rPr>
          <w:sz w:val="20"/>
        </w:rPr>
        <w:t>Figure 1: CRISP-DM Methodology Framework</w:t>
      </w:r>
    </w:p>
    <w:p w14:paraId="6C702275" w14:textId="77777777" w:rsidR="00A21830" w:rsidRDefault="00855F0B">
      <w:pPr>
        <w:spacing w:after="120" w:line="480" w:lineRule="auto"/>
      </w:pPr>
      <w:r>
        <w:rPr>
          <w:sz w:val="20"/>
        </w:rPr>
        <w:t>Figure 2: Project Gantt Chart (Sprint Schedule)</w:t>
      </w:r>
    </w:p>
    <w:p>
      <w:pPr>
        <w:spacing w:line="480" w:lineRule="auto"/>
      </w:pPr>
      <w:r>
        <w:rPr>
          <w:rFonts w:ascii="Arial" w:hAnsi="Arial"/>
          <w:sz w:val="24"/>
          <w:b/>
        </w:rPr>
        <w:t xml:space="preserve">Work Breakdown Structure (WBS)</w:t>
      </w:r>
    </w:p>
    <w:p>
      <w:pPr>
        <w:spacing w:line="480" w:lineRule="auto"/>
      </w:pPr>
      <w:r>
        <w:rPr>
          <w:rFonts w:ascii="Arial" w:hAnsi="Arial"/>
          <w:sz w:val="24"/>
        </w:rPr>
        <w:t xml:space="preserve">The project was decomposed into a hierarchical Work Breakdown Structure (WBS) to ensure all deliverables were identified and assigned to appropriate sprints. The WBS was organised across five top-level work packages:</w:t>
      </w:r>
    </w:p>
    <w:p>
      <w:pPr>
        <w:spacing w:line="480" w:lineRule="auto"/>
      </w:pPr>
      <w:r>
        <w:rPr>
          <w:rFonts w:ascii="Arial" w:hAnsi="Arial"/>
          <w:sz w:val="24"/>
        </w:rPr>
        <w:t xml:space="preserve">1. Research and Literature Review: Background reading, academic source review, identification of phishing detection techniques, and synthesis of related work (Sprints 1, 10–11).</w:t>
      </w:r>
    </w:p>
    <w:p>
      <w:pPr>
        <w:spacing w:line="480" w:lineRule="auto"/>
      </w:pPr>
      <w:r>
        <w:rPr>
          <w:rFonts w:ascii="Arial" w:hAnsi="Arial"/>
          <w:sz w:val="24"/>
        </w:rPr>
        <w:t xml:space="preserve">2. Data Acquisition and Preprocessing: Download of the Kaggle Phishing URL Dataset, exploratory data analysis, class balance assessment, feature engineering, and dataset splitting (Sprints 1–4).</w:t>
      </w:r>
    </w:p>
    <w:p>
      <w:pPr>
        <w:spacing w:line="480" w:lineRule="auto"/>
      </w:pPr>
      <w:r>
        <w:rPr>
          <w:rFonts w:ascii="Arial" w:hAnsi="Arial"/>
          <w:sz w:val="24"/>
        </w:rPr>
        <w:t xml:space="preserve">3. Model Development: Implementation and training of three classifiers — Logistic Regression (Sprint 5), Random Forest (Sprint 6), and Support Vector Machine (Sprint 7) — with hyperparameter tuning and model serialisation.</w:t>
      </w:r>
    </w:p>
    <w:p>
      <w:pPr>
        <w:spacing w:line="480" w:lineRule="auto"/>
      </w:pPr>
      <w:r>
        <w:rPr>
          <w:rFonts w:ascii="Arial" w:hAnsi="Arial"/>
          <w:sz w:val="24"/>
        </w:rPr>
        <w:t xml:space="preserve">4. Evaluation and Validation: Cross-validation, feature importance analysis, confusion matrix generation, ROC-AUC scoring, and final model selection (Sprints 8–9).</w:t>
      </w:r>
    </w:p>
    <w:p>
      <w:pPr>
        <w:spacing w:line="480" w:lineRule="auto"/>
      </w:pPr>
      <w:r>
        <w:rPr>
          <w:rFonts w:ascii="Arial" w:hAnsi="Arial"/>
          <w:sz w:val="24"/>
        </w:rPr>
        <w:t xml:space="preserve">5. Deployment and Documentation: Development of the PhishGuard web application prototype, dissertation writing, proofreading, and final submission (Sprints 10–14).</w:t>
      </w:r>
    </w:p>
    <w:p>
      <w:pPr>
        <w:spacing w:line="480" w:lineRule="auto"/>
      </w:pPr>
      <w:r>
        <w:rPr>
          <w:rFonts w:ascii="Arial" w:hAnsi="Arial"/>
          <w:sz w:val="24"/>
        </w:rPr>
        <w:t xml:space="preserve">Each work package was broken into individual tasks tracked on the Trello board (https://trello.com/b/YbG9606p/phishing) and mapped to the sprint schedule presented in Appendix 4.</w:t>
      </w:r>
    </w:p>
    <w:p w14:paraId="24E6DDC3" w14:textId="77777777" w:rsidR="00A21830" w:rsidRDefault="00855F0B">
      <w:pPr>
        <w:spacing w:after="120" w:line="480" w:lineRule="auto"/>
      </w:pPr>
      <w:r>
        <w:rPr>
          <w:sz w:val="20"/>
        </w:rPr>
        <w:t>Figure 3: System Architecture Diagram</w:t>
      </w:r>
    </w:p>
    <w:p w14:paraId="47D65409" w14:textId="77777777" w:rsidR="00A21830" w:rsidRDefault="00855F0B">
      <w:pPr>
        <w:spacing w:after="120" w:line="480" w:lineRule="auto"/>
      </w:pPr>
      <w:r>
        <w:rPr>
          <w:sz w:val="20"/>
        </w:rPr>
        <w:t>Figure 4: Data Pipeline Flowchart</w:t>
      </w:r>
    </w:p>
    <w:p w14:paraId="0462C114" w14:textId="77777777" w:rsidR="00A21830" w:rsidRDefault="00855F0B">
      <w:pPr>
        <w:spacing w:after="120" w:line="480" w:lineRule="auto"/>
      </w:pPr>
      <w:r>
        <w:rPr>
          <w:sz w:val="20"/>
        </w:rPr>
        <w:t>Figure 5: Binary Label Distribution After Cleaning</w:t>
      </w:r>
    </w:p>
    <w:p w14:paraId="5B95CDA4" w14:textId="77777777" w:rsidR="00A21830" w:rsidRDefault="00855F0B">
      <w:pPr>
        <w:spacing w:after="120" w:line="480" w:lineRule="auto"/>
      </w:pPr>
      <w:r>
        <w:rPr>
          <w:sz w:val="20"/>
        </w:rPr>
        <w:t>Figure 6: URL Length Distribution by Label</w:t>
      </w:r>
    </w:p>
    <w:p w14:paraId="1CFF0152" w14:textId="77777777" w:rsidR="00A21830" w:rsidRDefault="00855F0B">
      <w:pPr>
        <w:spacing w:after="120" w:line="480" w:lineRule="auto"/>
      </w:pPr>
      <w:r>
        <w:rPr>
          <w:sz w:val="20"/>
        </w:rPr>
        <w:t>Figure 7: Logistic Regression Confusion Matrix</w:t>
      </w:r>
    </w:p>
    <w:p w14:paraId="7DE25A1D" w14:textId="77777777" w:rsidR="00A21830" w:rsidRDefault="00855F0B">
      <w:pPr>
        <w:spacing w:after="120" w:line="480" w:lineRule="auto"/>
      </w:pPr>
      <w:r>
        <w:rPr>
          <w:sz w:val="20"/>
        </w:rPr>
        <w:t>Figure 8: Random Forest Confusion Matrix</w:t>
      </w:r>
    </w:p>
    <w:p w14:paraId="6FA7F4A2" w14:textId="77777777" w:rsidR="00A21830" w:rsidRDefault="00855F0B">
      <w:pPr>
        <w:spacing w:after="120" w:line="480" w:lineRule="auto"/>
      </w:pPr>
      <w:r>
        <w:rPr>
          <w:sz w:val="20"/>
        </w:rPr>
        <w:t>Figure 9: SVM (LinearSVC) Confusion Matrix</w:t>
      </w:r>
    </w:p>
    <w:p w14:paraId="1960CC7C" w14:textId="77777777" w:rsidR="00A21830" w:rsidRDefault="00855F0B">
      <w:pPr>
        <w:spacing w:after="120" w:line="480" w:lineRule="auto"/>
      </w:pPr>
      <w:r>
        <w:rPr>
          <w:sz w:val="20"/>
        </w:rPr>
        <w:t>Figure 10: Combined ROC Curves for All Models</w:t>
      </w:r>
    </w:p>
    <w:p w14:paraId="31917E99" w14:textId="77777777" w:rsidR="00A21830" w:rsidRDefault="00855F0B">
      <w:pPr>
        <w:spacing w:after="120" w:line="480" w:lineRule="auto"/>
      </w:pPr>
      <w:r>
        <w:rPr>
          <w:sz w:val="20"/>
        </w:rPr>
        <w:t>Figure 11: Random Forest Feature Importance</w:t>
      </w:r>
    </w:p>
    <w:p w14:paraId="35B28D59" w14:textId="77777777" w:rsidR="00A21830" w:rsidRDefault="00855F0B">
      <w:pPr>
        <w:spacing w:after="120" w:line="480" w:lineRule="auto"/>
      </w:pPr>
      <w:r>
        <w:rPr>
          <w:sz w:val="20"/>
        </w:rPr>
        <w:t>Figure 12: ANOVA F-Score Feature Ranking</w:t>
      </w:r>
    </w:p>
    <w:p w14:paraId="1DE55A0A" w14:textId="77777777" w:rsidR="00A21830" w:rsidRDefault="00855F0B">
      <w:pPr>
        <w:spacing w:after="120" w:line="480" w:lineRule="auto"/>
      </w:pPr>
      <w:r>
        <w:rPr>
          <w:sz w:val="20"/>
        </w:rPr>
        <w:t>Figure 13: Cross-Validation Performance Heatmap</w:t>
      </w:r>
    </w:p>
    <w:p w14:paraId="02BBE8C9" w14:textId="77777777" w:rsidR="00A21830" w:rsidRDefault="00855F0B">
      <w:pPr>
        <w:pStyle w:val="Heading2"/>
        <w:spacing w:before="240" w:after="120"/>
      </w:pPr>
      <w:bookmarkStart w:id="6" w:name="_Toc230192657"/>
      <w:r>
        <w:rPr>
          <w:rFonts w:ascii="Arial" w:hAnsi="Arial"/>
          <w:color w:val="000000"/>
        </w:rPr>
        <w:t>Tables</w:t>
      </w:r>
      <w:bookmarkEnd w:id="6"/>
    </w:p>
    <w:p w14:paraId="7DDE0E81" w14:textId="77777777" w:rsidR="00A21830" w:rsidRDefault="00855F0B">
      <w:pPr>
        <w:spacing w:after="120" w:line="480" w:lineRule="auto"/>
      </w:pPr>
      <w:r>
        <w:rPr>
          <w:sz w:val="20"/>
        </w:rPr>
        <w:t>Table 1: Functional Requirements</w:t>
      </w:r>
    </w:p>
    <w:p w14:paraId="4ADF6081" w14:textId="77777777" w:rsidR="00A21830" w:rsidRDefault="00855F0B">
      <w:pPr>
        <w:spacing w:after="120" w:line="480" w:lineRule="auto"/>
      </w:pPr>
      <w:r>
        <w:rPr>
          <w:sz w:val="20"/>
        </w:rPr>
        <w:t>Table 2: Non-Functional Requirements</w:t>
      </w:r>
    </w:p>
    <w:p>
      <w:pPr>
        <w:spacing w:line="480" w:lineRule="auto"/>
      </w:pPr>
      <w:r>
        <w:rPr>
          <w:rFonts w:ascii="Arial" w:hAnsi="Arial"/>
          <w:sz w:val="24"/>
          <w:b/>
        </w:rPr>
        <w:t xml:space="preserve">3.3 Stakeholder Analysis</w:t>
      </w:r>
    </w:p>
    <w:p>
      <w:pPr>
        <w:spacing w:line="480" w:lineRule="auto"/>
      </w:pPr>
      <w:r>
        <w:rPr>
          <w:rFonts w:ascii="Arial" w:hAnsi="Arial"/>
          <w:sz w:val="24"/>
        </w:rPr>
        <w:t xml:space="preserve">The primary stakeholders for the PhishGuard system were identified through a structured analysis of who would be affected by, or have an interest in, the project outcomes. Three key stakeholder groups were identified.</w:t>
      </w:r>
    </w:p>
    <w:p>
      <w:pPr>
        <w:spacing w:line="480" w:lineRule="auto"/>
      </w:pPr>
      <w:r>
        <w:rPr>
          <w:rFonts w:ascii="Arial" w:hAnsi="Arial"/>
          <w:sz w:val="24"/>
        </w:rPr>
        <w:t xml:space="preserve">End Users (General Public): The primary end users are non-technical individuals who encounter URLs in emails, social media, and messaging applications. Their core need is a fast, accessible, and accurate tool that does not require technical knowledge to operate. Their acceptance criteria centred on simplicity of the interface and clarity of the risk verdict.</w:t>
      </w:r>
    </w:p>
    <w:p>
      <w:pPr>
        <w:spacing w:line="480" w:lineRule="auto"/>
      </w:pPr>
      <w:r>
        <w:rPr>
          <w:rFonts w:ascii="Arial" w:hAnsi="Arial"/>
          <w:sz w:val="24"/>
        </w:rPr>
        <w:t xml:space="preserve">Academic Supervisor and Assessors: As the project is submitted in partial fulfilment of the BSc (Hons) Computing degree, the academic supervisor (Oti Edema) and module assessors represent a critical stakeholder group. Their requirements include rigorous documentation, evidence of research methodology, appropriate use of academic literature, and a functional prototype that demonstrates the application of machine learning theory to a real-world cybersecurity problem.</w:t>
      </w:r>
    </w:p>
    <w:p>
      <w:pPr>
        <w:spacing w:line="480" w:lineRule="auto"/>
      </w:pPr>
      <w:r>
        <w:rPr>
          <w:rFonts w:ascii="Arial" w:hAnsi="Arial"/>
          <w:sz w:val="24"/>
        </w:rPr>
        <w:t xml:space="preserve">Cybersecurity Practitioners: Security professionals and IT administrators represent a secondary stakeholder group who may wish to integrate URL screening into broader security workflows. Their requirements include high accuracy, low false positive rates, and transparent feature reporting to support decision-making.</w:t>
      </w:r>
    </w:p>
    <w:p>
      <w:pPr>
        <w:spacing w:line="480" w:lineRule="auto"/>
      </w:pPr>
      <w:r>
        <w:rPr>
          <w:rFonts w:ascii="Arial" w:hAnsi="Arial"/>
          <w:sz w:val="24"/>
        </w:rPr>
        <w:t xml:space="preserve">The stakeholder analysis informed the functional and non-functional requirements defined in Section 3.2, particularly the emphasis on client-side processing (no data sent to external servers), explainability of results (feature table with risk levels), and accessibility (no installation required, browser-based interface).</w:t>
      </w:r>
    </w:p>
    <w:p w14:paraId="76860628" w14:textId="77777777" w:rsidR="00A21830" w:rsidRDefault="00855F0B">
      <w:pPr>
        <w:spacing w:after="120" w:line="480" w:lineRule="auto"/>
      </w:pPr>
      <w:r>
        <w:rPr>
          <w:sz w:val="20"/>
        </w:rPr>
        <w:t>Table 3: Risk Assessment Matrix</w:t>
      </w:r>
    </w:p>
    <w:p w14:paraId="0EA72FCF" w14:textId="77777777" w:rsidR="00A21830" w:rsidRDefault="00855F0B">
      <w:pPr>
        <w:spacing w:after="120" w:line="480" w:lineRule="auto"/>
      </w:pPr>
      <w:r>
        <w:rPr>
          <w:sz w:val="20"/>
        </w:rPr>
        <w:t>Table 4: CRISP-DM to Sprint Mapping</w:t>
      </w:r>
    </w:p>
    <w:p w14:paraId="3EE1D4AB" w14:textId="77777777" w:rsidR="00A21830" w:rsidRDefault="00855F0B">
      <w:pPr>
        <w:spacing w:after="120" w:line="480" w:lineRule="auto"/>
      </w:pPr>
      <w:r>
        <w:rPr>
          <w:sz w:val="20"/>
        </w:rPr>
        <w:t>Table 5: Tools and Technologies</w:t>
      </w:r>
    </w:p>
    <w:p w14:paraId="78A86DFF" w14:textId="77777777" w:rsidR="00A21830" w:rsidRDefault="00855F0B">
      <w:pPr>
        <w:spacing w:after="120" w:line="480" w:lineRule="auto"/>
      </w:pPr>
      <w:r>
        <w:rPr>
          <w:sz w:val="20"/>
        </w:rPr>
        <w:t>Table 6: Lexical Features Engineered</w:t>
      </w:r>
    </w:p>
    <w:p w14:paraId="7090D395" w14:textId="77777777" w:rsidR="00A21830" w:rsidRDefault="00855F0B">
      <w:pPr>
        <w:spacing w:after="120" w:line="480" w:lineRule="auto"/>
      </w:pPr>
      <w:r>
        <w:rPr>
          <w:sz w:val="20"/>
        </w:rPr>
        <w:lastRenderedPageBreak/>
        <w:t>Table 7: Final Model Performance Comparison</w:t>
      </w:r>
    </w:p>
    <w:p w14:paraId="7F11F662" w14:textId="77777777" w:rsidR="00A21830" w:rsidRDefault="00855F0B">
      <w:pPr>
        <w:spacing w:after="120" w:line="480" w:lineRule="auto"/>
      </w:pPr>
      <w:r>
        <w:rPr>
          <w:sz w:val="20"/>
        </w:rPr>
        <w:t>Table 8: 5-Fold Cross-Validation Results</w:t>
      </w:r>
    </w:p>
    <w:p w14:paraId="6F260629" w14:textId="77777777" w:rsidR="00A21830" w:rsidRDefault="00855F0B">
      <w:pPr>
        <w:spacing w:after="120" w:line="480" w:lineRule="auto"/>
      </w:pPr>
      <w:r>
        <w:rPr>
          <w:sz w:val="20"/>
        </w:rPr>
        <w:t>Table 9: ANOVA F-Score Feature Ranking</w:t>
      </w:r>
    </w:p>
    <w:p w14:paraId="20C736C7" w14:textId="77777777" w:rsidR="00A21830" w:rsidRDefault="00855F0B">
      <w:r>
        <w:br w:type="page"/>
      </w:r>
    </w:p>
    <w:p w14:paraId="158D28B8" w14:textId="77777777" w:rsidR="00A21830" w:rsidRDefault="00855F0B">
      <w:pPr>
        <w:pStyle w:val="Heading1"/>
        <w:spacing w:before="240" w:after="120"/>
      </w:pPr>
      <w:bookmarkStart w:id="7" w:name="_Toc230192658"/>
      <w:r>
        <w:rPr>
          <w:rFonts w:ascii="Arial" w:hAnsi="Arial"/>
          <w:color w:val="000000"/>
          <w:sz w:val="32"/>
        </w:rPr>
        <w:lastRenderedPageBreak/>
        <w:t>List of Abbreviations</w:t>
      </w:r>
      <w:bookmarkEnd w:id="7"/>
    </w:p>
    <w:tbl>
      <w:tblPr>
        <w:tblStyle w:val="TableGrid"/>
        <w:tblW w:w="0" w:type="auto"/>
        <w:jc w:val="center"/>
        <w:tblLook w:val="04A0" w:firstRow="1" w:lastRow="0" w:firstColumn="1" w:lastColumn="0" w:noHBand="0" w:noVBand="1"/>
      </w:tblPr>
      <w:tblGrid>
        <w:gridCol w:w="4320"/>
        <w:gridCol w:w="4320"/>
      </w:tblGrid>
      <w:tr w:rsidR="00A21830" w14:paraId="16EC83D5" w14:textId="77777777">
        <w:trPr>
          <w:jc w:val="center"/>
        </w:trPr>
        <w:tc>
          <w:tcPr>
            <w:tcW w:w="4320" w:type="dxa"/>
            <w:shd w:val="clear" w:color="auto" w:fill="D9E2F3"/>
          </w:tcPr>
          <w:p w14:paraId="635FC5B3" w14:textId="77777777" w:rsidR="00A21830" w:rsidRDefault="00855F0B">
            <w:pPr>
              <w:spacing w:after="40"/>
            </w:pPr>
            <w:r>
              <w:rPr>
                <w:b/>
                <w:sz w:val="20"/>
              </w:rPr>
              <w:t>Abbreviation</w:t>
            </w:r>
          </w:p>
        </w:tc>
        <w:tc>
          <w:tcPr>
            <w:tcW w:w="4320" w:type="dxa"/>
            <w:shd w:val="clear" w:color="auto" w:fill="D9E2F3"/>
          </w:tcPr>
          <w:p w14:paraId="6C306055" w14:textId="77777777" w:rsidR="00A21830" w:rsidRDefault="00855F0B">
            <w:pPr>
              <w:spacing w:after="40"/>
            </w:pPr>
            <w:r>
              <w:rPr>
                <w:b/>
                <w:sz w:val="20"/>
              </w:rPr>
              <w:t>Full Term</w:t>
            </w:r>
          </w:p>
        </w:tc>
      </w:tr>
      <w:tr w:rsidR="00A21830" w14:paraId="1CEAF476" w14:textId="77777777">
        <w:trPr>
          <w:jc w:val="center"/>
        </w:trPr>
        <w:tc>
          <w:tcPr>
            <w:tcW w:w="4320" w:type="dxa"/>
          </w:tcPr>
          <w:p w14:paraId="0A8A4C09" w14:textId="77777777" w:rsidR="00A21830" w:rsidRDefault="00855F0B">
            <w:pPr>
              <w:spacing w:after="40"/>
            </w:pPr>
            <w:r>
              <w:rPr>
                <w:sz w:val="20"/>
              </w:rPr>
              <w:t>APWG</w:t>
            </w:r>
          </w:p>
        </w:tc>
        <w:tc>
          <w:tcPr>
            <w:tcW w:w="4320" w:type="dxa"/>
          </w:tcPr>
          <w:p w14:paraId="7693BDF2" w14:textId="77777777" w:rsidR="00A21830" w:rsidRDefault="00855F0B">
            <w:pPr>
              <w:spacing w:after="40"/>
            </w:pPr>
            <w:r>
              <w:rPr>
                <w:sz w:val="20"/>
              </w:rPr>
              <w:t>Anti-Phishing Working Group</w:t>
            </w:r>
          </w:p>
        </w:tc>
      </w:tr>
      <w:tr w:rsidR="00A21830" w14:paraId="793A6AF2" w14:textId="77777777">
        <w:trPr>
          <w:jc w:val="center"/>
        </w:trPr>
        <w:tc>
          <w:tcPr>
            <w:tcW w:w="4320" w:type="dxa"/>
          </w:tcPr>
          <w:p w14:paraId="7CB11CF8" w14:textId="77777777" w:rsidR="00A21830" w:rsidRDefault="00855F0B">
            <w:pPr>
              <w:spacing w:after="40"/>
            </w:pPr>
            <w:r>
              <w:rPr>
                <w:sz w:val="20"/>
              </w:rPr>
              <w:t>AUC</w:t>
            </w:r>
          </w:p>
        </w:tc>
        <w:tc>
          <w:tcPr>
            <w:tcW w:w="4320" w:type="dxa"/>
          </w:tcPr>
          <w:p w14:paraId="31B14896" w14:textId="77777777" w:rsidR="00A21830" w:rsidRDefault="00855F0B">
            <w:pPr>
              <w:spacing w:after="40"/>
            </w:pPr>
            <w:r>
              <w:rPr>
                <w:sz w:val="20"/>
              </w:rPr>
              <w:t>Area Under the Curve</w:t>
            </w:r>
          </w:p>
        </w:tc>
      </w:tr>
      <w:tr w:rsidR="00A21830" w14:paraId="5E6021F5" w14:textId="77777777">
        <w:trPr>
          <w:jc w:val="center"/>
        </w:trPr>
        <w:tc>
          <w:tcPr>
            <w:tcW w:w="4320" w:type="dxa"/>
          </w:tcPr>
          <w:p w14:paraId="5125B88E" w14:textId="77777777" w:rsidR="00A21830" w:rsidRDefault="00855F0B">
            <w:pPr>
              <w:spacing w:after="40"/>
            </w:pPr>
            <w:r>
              <w:rPr>
                <w:sz w:val="20"/>
              </w:rPr>
              <w:t>CRISP-DM</w:t>
            </w:r>
          </w:p>
        </w:tc>
        <w:tc>
          <w:tcPr>
            <w:tcW w:w="4320" w:type="dxa"/>
          </w:tcPr>
          <w:p w14:paraId="2F25F621" w14:textId="77777777" w:rsidR="00A21830" w:rsidRDefault="00855F0B">
            <w:pPr>
              <w:spacing w:after="40"/>
            </w:pPr>
            <w:r>
              <w:rPr>
                <w:sz w:val="20"/>
              </w:rPr>
              <w:t>Cross-Industry Standard Process for Data Mining</w:t>
            </w:r>
          </w:p>
        </w:tc>
      </w:tr>
      <w:tr w:rsidR="00A21830" w14:paraId="5E2AC773" w14:textId="77777777">
        <w:trPr>
          <w:jc w:val="center"/>
        </w:trPr>
        <w:tc>
          <w:tcPr>
            <w:tcW w:w="4320" w:type="dxa"/>
          </w:tcPr>
          <w:p w14:paraId="2903A945" w14:textId="77777777" w:rsidR="00A21830" w:rsidRDefault="00855F0B">
            <w:pPr>
              <w:spacing w:after="40"/>
            </w:pPr>
            <w:r>
              <w:rPr>
                <w:sz w:val="20"/>
              </w:rPr>
              <w:t>DNS</w:t>
            </w:r>
          </w:p>
        </w:tc>
        <w:tc>
          <w:tcPr>
            <w:tcW w:w="4320" w:type="dxa"/>
          </w:tcPr>
          <w:p w14:paraId="0C8179D0" w14:textId="77777777" w:rsidR="00A21830" w:rsidRDefault="00855F0B">
            <w:pPr>
              <w:spacing w:after="40"/>
            </w:pPr>
            <w:r>
              <w:rPr>
                <w:sz w:val="20"/>
              </w:rPr>
              <w:t>Domain Name System</w:t>
            </w:r>
          </w:p>
        </w:tc>
      </w:tr>
      <w:tr w:rsidR="00A21830" w14:paraId="34D48DBB" w14:textId="77777777">
        <w:trPr>
          <w:jc w:val="center"/>
        </w:trPr>
        <w:tc>
          <w:tcPr>
            <w:tcW w:w="4320" w:type="dxa"/>
          </w:tcPr>
          <w:p w14:paraId="2A326B08" w14:textId="77777777" w:rsidR="00A21830" w:rsidRDefault="00855F0B">
            <w:pPr>
              <w:spacing w:after="40"/>
            </w:pPr>
            <w:r>
              <w:rPr>
                <w:sz w:val="20"/>
              </w:rPr>
              <w:t>EDA</w:t>
            </w:r>
          </w:p>
        </w:tc>
        <w:tc>
          <w:tcPr>
            <w:tcW w:w="4320" w:type="dxa"/>
          </w:tcPr>
          <w:p w14:paraId="6B40ED17" w14:textId="77777777" w:rsidR="00A21830" w:rsidRDefault="00855F0B">
            <w:pPr>
              <w:spacing w:after="40"/>
            </w:pPr>
            <w:r>
              <w:rPr>
                <w:sz w:val="20"/>
              </w:rPr>
              <w:t>Exploratory Data Analysis</w:t>
            </w:r>
          </w:p>
        </w:tc>
      </w:tr>
      <w:tr w:rsidR="00A21830" w14:paraId="05DDC347" w14:textId="77777777">
        <w:trPr>
          <w:jc w:val="center"/>
        </w:trPr>
        <w:tc>
          <w:tcPr>
            <w:tcW w:w="4320" w:type="dxa"/>
          </w:tcPr>
          <w:p w14:paraId="594E1ADF" w14:textId="77777777" w:rsidR="00A21830" w:rsidRDefault="00855F0B">
            <w:pPr>
              <w:spacing w:after="40"/>
            </w:pPr>
            <w:r>
              <w:rPr>
                <w:sz w:val="20"/>
              </w:rPr>
              <w:t>FN</w:t>
            </w:r>
          </w:p>
        </w:tc>
        <w:tc>
          <w:tcPr>
            <w:tcW w:w="4320" w:type="dxa"/>
          </w:tcPr>
          <w:p w14:paraId="2469B1FB" w14:textId="77777777" w:rsidR="00A21830" w:rsidRDefault="00855F0B">
            <w:pPr>
              <w:spacing w:after="40"/>
            </w:pPr>
            <w:r>
              <w:rPr>
                <w:sz w:val="20"/>
              </w:rPr>
              <w:t>False Negative</w:t>
            </w:r>
          </w:p>
        </w:tc>
      </w:tr>
      <w:tr w:rsidR="00A21830" w14:paraId="6C9D9DB0" w14:textId="77777777">
        <w:trPr>
          <w:jc w:val="center"/>
        </w:trPr>
        <w:tc>
          <w:tcPr>
            <w:tcW w:w="4320" w:type="dxa"/>
          </w:tcPr>
          <w:p w14:paraId="27992D26" w14:textId="77777777" w:rsidR="00A21830" w:rsidRDefault="00855F0B">
            <w:pPr>
              <w:spacing w:after="40"/>
            </w:pPr>
            <w:r>
              <w:rPr>
                <w:sz w:val="20"/>
              </w:rPr>
              <w:t>FP</w:t>
            </w:r>
          </w:p>
        </w:tc>
        <w:tc>
          <w:tcPr>
            <w:tcW w:w="4320" w:type="dxa"/>
          </w:tcPr>
          <w:p w14:paraId="3A65C0AE" w14:textId="77777777" w:rsidR="00A21830" w:rsidRDefault="00855F0B">
            <w:pPr>
              <w:spacing w:after="40"/>
            </w:pPr>
            <w:r>
              <w:rPr>
                <w:sz w:val="20"/>
              </w:rPr>
              <w:t>False Positive</w:t>
            </w:r>
          </w:p>
        </w:tc>
      </w:tr>
      <w:tr w:rsidR="00A21830" w14:paraId="3E116B3C" w14:textId="77777777">
        <w:trPr>
          <w:jc w:val="center"/>
        </w:trPr>
        <w:tc>
          <w:tcPr>
            <w:tcW w:w="4320" w:type="dxa"/>
          </w:tcPr>
          <w:p w14:paraId="75B757E7" w14:textId="77777777" w:rsidR="00A21830" w:rsidRDefault="00855F0B">
            <w:pPr>
              <w:spacing w:after="40"/>
            </w:pPr>
            <w:r>
              <w:rPr>
                <w:sz w:val="20"/>
              </w:rPr>
              <w:t>FPR</w:t>
            </w:r>
          </w:p>
        </w:tc>
        <w:tc>
          <w:tcPr>
            <w:tcW w:w="4320" w:type="dxa"/>
          </w:tcPr>
          <w:p w14:paraId="15B43993" w14:textId="77777777" w:rsidR="00A21830" w:rsidRDefault="00855F0B">
            <w:pPr>
              <w:spacing w:after="40"/>
            </w:pPr>
            <w:r>
              <w:rPr>
                <w:sz w:val="20"/>
              </w:rPr>
              <w:t>False Positive Rate</w:t>
            </w:r>
          </w:p>
        </w:tc>
      </w:tr>
      <w:tr w:rsidR="00A21830" w14:paraId="21E3C66D" w14:textId="77777777">
        <w:trPr>
          <w:jc w:val="center"/>
        </w:trPr>
        <w:tc>
          <w:tcPr>
            <w:tcW w:w="4320" w:type="dxa"/>
          </w:tcPr>
          <w:p w14:paraId="3D4BA46E" w14:textId="77777777" w:rsidR="00A21830" w:rsidRDefault="00855F0B">
            <w:pPr>
              <w:spacing w:after="40"/>
            </w:pPr>
            <w:r>
              <w:rPr>
                <w:sz w:val="20"/>
              </w:rPr>
              <w:t>IC3</w:t>
            </w:r>
          </w:p>
        </w:tc>
        <w:tc>
          <w:tcPr>
            <w:tcW w:w="4320" w:type="dxa"/>
          </w:tcPr>
          <w:p w14:paraId="19EFDC51" w14:textId="77777777" w:rsidR="00A21830" w:rsidRDefault="00855F0B">
            <w:pPr>
              <w:spacing w:after="40"/>
            </w:pPr>
            <w:r>
              <w:rPr>
                <w:sz w:val="20"/>
              </w:rPr>
              <w:t>Internet Crime Complaint Center</w:t>
            </w:r>
          </w:p>
        </w:tc>
      </w:tr>
      <w:tr w:rsidR="00A21830" w14:paraId="034C3BA5" w14:textId="77777777">
        <w:trPr>
          <w:jc w:val="center"/>
        </w:trPr>
        <w:tc>
          <w:tcPr>
            <w:tcW w:w="4320" w:type="dxa"/>
          </w:tcPr>
          <w:p w14:paraId="3A400383" w14:textId="77777777" w:rsidR="00A21830" w:rsidRDefault="00855F0B">
            <w:pPr>
              <w:spacing w:after="40"/>
            </w:pPr>
            <w:r>
              <w:rPr>
                <w:sz w:val="20"/>
              </w:rPr>
              <w:t>LR</w:t>
            </w:r>
          </w:p>
        </w:tc>
        <w:tc>
          <w:tcPr>
            <w:tcW w:w="4320" w:type="dxa"/>
          </w:tcPr>
          <w:p w14:paraId="44D3901B" w14:textId="77777777" w:rsidR="00A21830" w:rsidRDefault="00855F0B">
            <w:pPr>
              <w:spacing w:after="40"/>
            </w:pPr>
            <w:r>
              <w:rPr>
                <w:sz w:val="20"/>
              </w:rPr>
              <w:t>Logistic Regression</w:t>
            </w:r>
          </w:p>
        </w:tc>
      </w:tr>
      <w:tr w:rsidR="00A21830" w14:paraId="783F1F10" w14:textId="77777777">
        <w:trPr>
          <w:jc w:val="center"/>
        </w:trPr>
        <w:tc>
          <w:tcPr>
            <w:tcW w:w="4320" w:type="dxa"/>
          </w:tcPr>
          <w:p w14:paraId="1E98E8A2" w14:textId="77777777" w:rsidR="00A21830" w:rsidRDefault="00855F0B">
            <w:pPr>
              <w:spacing w:after="40"/>
            </w:pPr>
            <w:r>
              <w:rPr>
                <w:sz w:val="20"/>
              </w:rPr>
              <w:t>ML</w:t>
            </w:r>
          </w:p>
        </w:tc>
        <w:tc>
          <w:tcPr>
            <w:tcW w:w="4320" w:type="dxa"/>
          </w:tcPr>
          <w:p w14:paraId="6B215176" w14:textId="77777777" w:rsidR="00A21830" w:rsidRDefault="00855F0B">
            <w:pPr>
              <w:spacing w:after="40"/>
            </w:pPr>
            <w:r>
              <w:rPr>
                <w:sz w:val="20"/>
              </w:rPr>
              <w:t>Machine Learning</w:t>
            </w:r>
          </w:p>
        </w:tc>
      </w:tr>
      <w:tr w:rsidR="00A21830" w14:paraId="6A62A9D2" w14:textId="77777777">
        <w:trPr>
          <w:jc w:val="center"/>
        </w:trPr>
        <w:tc>
          <w:tcPr>
            <w:tcW w:w="4320" w:type="dxa"/>
          </w:tcPr>
          <w:p w14:paraId="2897AB1D" w14:textId="77777777" w:rsidR="00A21830" w:rsidRDefault="00855F0B">
            <w:pPr>
              <w:spacing w:after="40"/>
            </w:pPr>
            <w:r>
              <w:rPr>
                <w:sz w:val="20"/>
              </w:rPr>
              <w:t>NLP</w:t>
            </w:r>
          </w:p>
        </w:tc>
        <w:tc>
          <w:tcPr>
            <w:tcW w:w="4320" w:type="dxa"/>
          </w:tcPr>
          <w:p w14:paraId="5D8C4C94" w14:textId="77777777" w:rsidR="00A21830" w:rsidRDefault="00855F0B">
            <w:pPr>
              <w:spacing w:after="40"/>
            </w:pPr>
            <w:r>
              <w:rPr>
                <w:sz w:val="20"/>
              </w:rPr>
              <w:t>Natural Language Processing</w:t>
            </w:r>
          </w:p>
        </w:tc>
      </w:tr>
      <w:tr w:rsidR="00A21830" w14:paraId="286A8675" w14:textId="77777777">
        <w:trPr>
          <w:jc w:val="center"/>
        </w:trPr>
        <w:tc>
          <w:tcPr>
            <w:tcW w:w="4320" w:type="dxa"/>
          </w:tcPr>
          <w:p w14:paraId="6619D83F" w14:textId="77777777" w:rsidR="00A21830" w:rsidRDefault="00855F0B">
            <w:pPr>
              <w:spacing w:after="40"/>
            </w:pPr>
            <w:r>
              <w:rPr>
                <w:sz w:val="20"/>
              </w:rPr>
              <w:t>RF</w:t>
            </w:r>
          </w:p>
        </w:tc>
        <w:tc>
          <w:tcPr>
            <w:tcW w:w="4320" w:type="dxa"/>
          </w:tcPr>
          <w:p w14:paraId="0889C580" w14:textId="77777777" w:rsidR="00A21830" w:rsidRDefault="00855F0B">
            <w:pPr>
              <w:spacing w:after="40"/>
            </w:pPr>
            <w:r>
              <w:rPr>
                <w:sz w:val="20"/>
              </w:rPr>
              <w:t>Random Forest</w:t>
            </w:r>
          </w:p>
        </w:tc>
      </w:tr>
      <w:tr w:rsidR="00A21830" w14:paraId="1FA43F34" w14:textId="77777777">
        <w:trPr>
          <w:jc w:val="center"/>
        </w:trPr>
        <w:tc>
          <w:tcPr>
            <w:tcW w:w="4320" w:type="dxa"/>
          </w:tcPr>
          <w:p w14:paraId="19B510DF" w14:textId="77777777" w:rsidR="00A21830" w:rsidRDefault="00855F0B">
            <w:pPr>
              <w:spacing w:after="40"/>
            </w:pPr>
            <w:r>
              <w:rPr>
                <w:sz w:val="20"/>
              </w:rPr>
              <w:t>ROC</w:t>
            </w:r>
          </w:p>
        </w:tc>
        <w:tc>
          <w:tcPr>
            <w:tcW w:w="4320" w:type="dxa"/>
          </w:tcPr>
          <w:p w14:paraId="5254F0BC" w14:textId="77777777" w:rsidR="00A21830" w:rsidRDefault="00855F0B">
            <w:pPr>
              <w:spacing w:after="40"/>
            </w:pPr>
            <w:r>
              <w:rPr>
                <w:sz w:val="20"/>
              </w:rPr>
              <w:t>Receiver Operating Characteristic</w:t>
            </w:r>
          </w:p>
        </w:tc>
      </w:tr>
      <w:tr w:rsidR="00A21830" w14:paraId="10988AF9" w14:textId="77777777">
        <w:trPr>
          <w:jc w:val="center"/>
        </w:trPr>
        <w:tc>
          <w:tcPr>
            <w:tcW w:w="4320" w:type="dxa"/>
          </w:tcPr>
          <w:p w14:paraId="7B197EBC" w14:textId="77777777" w:rsidR="00A21830" w:rsidRDefault="00855F0B">
            <w:pPr>
              <w:spacing w:after="40"/>
            </w:pPr>
            <w:r>
              <w:rPr>
                <w:sz w:val="20"/>
              </w:rPr>
              <w:t>SVM</w:t>
            </w:r>
          </w:p>
        </w:tc>
        <w:tc>
          <w:tcPr>
            <w:tcW w:w="4320" w:type="dxa"/>
          </w:tcPr>
          <w:p w14:paraId="1C1FF221" w14:textId="77777777" w:rsidR="00A21830" w:rsidRDefault="00855F0B">
            <w:pPr>
              <w:spacing w:after="40"/>
            </w:pPr>
            <w:r>
              <w:rPr>
                <w:sz w:val="20"/>
              </w:rPr>
              <w:t>Support Vector Machine</w:t>
            </w:r>
          </w:p>
        </w:tc>
      </w:tr>
      <w:tr w:rsidR="00A21830" w14:paraId="666F34C2" w14:textId="77777777">
        <w:trPr>
          <w:jc w:val="center"/>
        </w:trPr>
        <w:tc>
          <w:tcPr>
            <w:tcW w:w="4320" w:type="dxa"/>
          </w:tcPr>
          <w:p w14:paraId="471821A9" w14:textId="77777777" w:rsidR="00A21830" w:rsidRDefault="00855F0B">
            <w:pPr>
              <w:spacing w:after="40"/>
            </w:pPr>
            <w:r>
              <w:rPr>
                <w:sz w:val="20"/>
              </w:rPr>
              <w:t>TN</w:t>
            </w:r>
          </w:p>
        </w:tc>
        <w:tc>
          <w:tcPr>
            <w:tcW w:w="4320" w:type="dxa"/>
          </w:tcPr>
          <w:p w14:paraId="03D03ADF" w14:textId="77777777" w:rsidR="00A21830" w:rsidRDefault="00855F0B">
            <w:pPr>
              <w:spacing w:after="40"/>
            </w:pPr>
            <w:r>
              <w:rPr>
                <w:sz w:val="20"/>
              </w:rPr>
              <w:t>True Negative</w:t>
            </w:r>
          </w:p>
        </w:tc>
      </w:tr>
      <w:tr w:rsidR="00A21830" w14:paraId="433FB199" w14:textId="77777777">
        <w:trPr>
          <w:jc w:val="center"/>
        </w:trPr>
        <w:tc>
          <w:tcPr>
            <w:tcW w:w="4320" w:type="dxa"/>
          </w:tcPr>
          <w:p w14:paraId="5347D5B6" w14:textId="77777777" w:rsidR="00A21830" w:rsidRDefault="00855F0B">
            <w:pPr>
              <w:spacing w:after="40"/>
            </w:pPr>
            <w:r>
              <w:rPr>
                <w:sz w:val="20"/>
              </w:rPr>
              <w:t>TP</w:t>
            </w:r>
          </w:p>
        </w:tc>
        <w:tc>
          <w:tcPr>
            <w:tcW w:w="4320" w:type="dxa"/>
          </w:tcPr>
          <w:p w14:paraId="05DE7BCA" w14:textId="77777777" w:rsidR="00A21830" w:rsidRDefault="00855F0B">
            <w:pPr>
              <w:spacing w:after="40"/>
            </w:pPr>
            <w:r>
              <w:rPr>
                <w:sz w:val="20"/>
              </w:rPr>
              <w:t>True Positive</w:t>
            </w:r>
          </w:p>
        </w:tc>
      </w:tr>
      <w:tr w:rsidR="00A21830" w14:paraId="38A41D55" w14:textId="77777777">
        <w:trPr>
          <w:jc w:val="center"/>
        </w:trPr>
        <w:tc>
          <w:tcPr>
            <w:tcW w:w="4320" w:type="dxa"/>
          </w:tcPr>
          <w:p w14:paraId="7D8D23C7" w14:textId="77777777" w:rsidR="00A21830" w:rsidRDefault="00855F0B">
            <w:pPr>
              <w:spacing w:after="40"/>
            </w:pPr>
            <w:r>
              <w:rPr>
                <w:sz w:val="20"/>
              </w:rPr>
              <w:t>URL</w:t>
            </w:r>
          </w:p>
        </w:tc>
        <w:tc>
          <w:tcPr>
            <w:tcW w:w="4320" w:type="dxa"/>
          </w:tcPr>
          <w:p w14:paraId="2AA28A65" w14:textId="77777777" w:rsidR="00A21830" w:rsidRDefault="00855F0B">
            <w:pPr>
              <w:spacing w:after="40"/>
            </w:pPr>
            <w:r>
              <w:rPr>
                <w:sz w:val="20"/>
              </w:rPr>
              <w:t>Uniform Resource Locator</w:t>
            </w:r>
          </w:p>
        </w:tc>
      </w:tr>
      <w:tr w:rsidR="00A21830" w14:paraId="7E8F1102" w14:textId="77777777">
        <w:trPr>
          <w:jc w:val="center"/>
        </w:trPr>
        <w:tc>
          <w:tcPr>
            <w:tcW w:w="4320" w:type="dxa"/>
          </w:tcPr>
          <w:p w14:paraId="0B061B27" w14:textId="77777777" w:rsidR="00A21830" w:rsidRDefault="00855F0B">
            <w:pPr>
              <w:spacing w:after="40"/>
            </w:pPr>
            <w:r>
              <w:rPr>
                <w:sz w:val="20"/>
              </w:rPr>
              <w:t>WHOIS</w:t>
            </w:r>
          </w:p>
        </w:tc>
        <w:tc>
          <w:tcPr>
            <w:tcW w:w="4320" w:type="dxa"/>
          </w:tcPr>
          <w:p w14:paraId="044C4F69" w14:textId="77777777" w:rsidR="00A21830" w:rsidRDefault="00855F0B">
            <w:pPr>
              <w:spacing w:after="40"/>
            </w:pPr>
            <w:r>
              <w:rPr>
                <w:sz w:val="20"/>
              </w:rPr>
              <w:t>Who Is (Domain Registration Query Protocol)</w:t>
            </w:r>
          </w:p>
        </w:tc>
      </w:tr>
    </w:tbl>
    <w:p w14:paraId="518C7DD3" w14:textId="77777777" w:rsidR="00A21830" w:rsidRDefault="00855F0B">
      <w:r>
        <w:br w:type="page"/>
      </w:r>
    </w:p>
    <w:p w14:paraId="15C3EA7C" w14:textId="77777777" w:rsidR="00A21830" w:rsidRDefault="00855F0B">
      <w:pPr>
        <w:pStyle w:val="Heading1"/>
        <w:spacing w:before="240" w:after="120"/>
      </w:pPr>
      <w:bookmarkStart w:id="8" w:name="_Toc230192659"/>
      <w:r>
        <w:rPr>
          <w:rFonts w:ascii="Arial" w:hAnsi="Arial"/>
          <w:color w:val="000000"/>
          <w:sz w:val="32"/>
        </w:rPr>
        <w:lastRenderedPageBreak/>
        <w:t>Table of Contents</w:t>
      </w:r>
      <w:bookmarkEnd w:id="8"/>
    </w:p>
    <w:p w14:paraId="163577CE" w14:textId="027665F9" w:rsidR="009824FF" w:rsidRDefault="00855F0B">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r>
        <w:rPr>
          <w:sz w:val="24"/>
        </w:rPr>
        <w:fldChar w:fldCharType="begin"/>
      </w:r>
      <w:r>
        <w:rPr>
          <w:sz w:val="24"/>
        </w:rPr>
        <w:instrText>TOC \o "1-3" \h \z \u</w:instrText>
      </w:r>
      <w:r>
        <w:rPr>
          <w:sz w:val="24"/>
        </w:rPr>
        <w:fldChar w:fldCharType="separate"/>
      </w:r>
      <w:hyperlink w:anchor="_Toc230192651" w:history="1">
        <w:r w:rsidR="009824FF" w:rsidRPr="001600DB">
          <w:rPr>
            <w:rStyle w:val="Hyperlink"/>
            <w:noProof/>
          </w:rPr>
          <w:t>Abstract</w:t>
        </w:r>
        <w:r w:rsidR="009824FF">
          <w:rPr>
            <w:noProof/>
            <w:webHidden/>
          </w:rPr>
          <w:tab/>
        </w:r>
        <w:r w:rsidR="009824FF">
          <w:rPr>
            <w:noProof/>
            <w:webHidden/>
          </w:rPr>
          <w:fldChar w:fldCharType="begin"/>
        </w:r>
        <w:r w:rsidR="009824FF">
          <w:rPr>
            <w:noProof/>
            <w:webHidden/>
          </w:rPr>
          <w:instrText xml:space="preserve"> PAGEREF _Toc230192651 \h </w:instrText>
        </w:r>
        <w:r w:rsidR="009824FF">
          <w:rPr>
            <w:noProof/>
            <w:webHidden/>
          </w:rPr>
        </w:r>
        <w:r w:rsidR="009824FF">
          <w:rPr>
            <w:noProof/>
            <w:webHidden/>
          </w:rPr>
          <w:fldChar w:fldCharType="separate"/>
        </w:r>
        <w:r w:rsidR="009824FF">
          <w:rPr>
            <w:noProof/>
            <w:webHidden/>
          </w:rPr>
          <w:t>3</w:t>
        </w:r>
        <w:r w:rsidR="009824FF">
          <w:rPr>
            <w:noProof/>
            <w:webHidden/>
          </w:rPr>
          <w:fldChar w:fldCharType="end"/>
        </w:r>
      </w:hyperlink>
    </w:p>
    <w:p w14:paraId="1C41E78A" w14:textId="1C485B82"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2" w:history="1">
        <w:r w:rsidRPr="001600DB">
          <w:rPr>
            <w:rStyle w:val="Hyperlink"/>
            <w:noProof/>
          </w:rPr>
          <w:t>Dissertation Declaration</w:t>
        </w:r>
        <w:r>
          <w:rPr>
            <w:noProof/>
            <w:webHidden/>
          </w:rPr>
          <w:tab/>
        </w:r>
        <w:r>
          <w:rPr>
            <w:noProof/>
            <w:webHidden/>
          </w:rPr>
          <w:fldChar w:fldCharType="begin"/>
        </w:r>
        <w:r>
          <w:rPr>
            <w:noProof/>
            <w:webHidden/>
          </w:rPr>
          <w:instrText xml:space="preserve"> PAGEREF _Toc230192652 \h </w:instrText>
        </w:r>
        <w:r>
          <w:rPr>
            <w:noProof/>
            <w:webHidden/>
          </w:rPr>
        </w:r>
        <w:r>
          <w:rPr>
            <w:noProof/>
            <w:webHidden/>
          </w:rPr>
          <w:fldChar w:fldCharType="separate"/>
        </w:r>
        <w:r>
          <w:rPr>
            <w:noProof/>
            <w:webHidden/>
          </w:rPr>
          <w:t>4</w:t>
        </w:r>
        <w:r>
          <w:rPr>
            <w:noProof/>
            <w:webHidden/>
          </w:rPr>
          <w:fldChar w:fldCharType="end"/>
        </w:r>
      </w:hyperlink>
    </w:p>
    <w:p w14:paraId="275C5A79" w14:textId="444B95CD"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3" w:history="1">
        <w:r w:rsidRPr="001600DB">
          <w:rPr>
            <w:rStyle w:val="Hyperlink"/>
            <w:noProof/>
          </w:rPr>
          <w:t>Statement of Originality and Authenticity</w:t>
        </w:r>
        <w:r>
          <w:rPr>
            <w:noProof/>
            <w:webHidden/>
          </w:rPr>
          <w:tab/>
        </w:r>
        <w:r>
          <w:rPr>
            <w:noProof/>
            <w:webHidden/>
          </w:rPr>
          <w:fldChar w:fldCharType="begin"/>
        </w:r>
        <w:r>
          <w:rPr>
            <w:noProof/>
            <w:webHidden/>
          </w:rPr>
          <w:instrText xml:space="preserve"> PAGEREF _Toc230192653 \h </w:instrText>
        </w:r>
        <w:r>
          <w:rPr>
            <w:noProof/>
            <w:webHidden/>
          </w:rPr>
        </w:r>
        <w:r>
          <w:rPr>
            <w:noProof/>
            <w:webHidden/>
          </w:rPr>
          <w:fldChar w:fldCharType="separate"/>
        </w:r>
        <w:r>
          <w:rPr>
            <w:noProof/>
            <w:webHidden/>
          </w:rPr>
          <w:t>4</w:t>
        </w:r>
        <w:r>
          <w:rPr>
            <w:noProof/>
            <w:webHidden/>
          </w:rPr>
          <w:fldChar w:fldCharType="end"/>
        </w:r>
      </w:hyperlink>
    </w:p>
    <w:p w14:paraId="1D07966C" w14:textId="08175F91"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4" w:history="1">
        <w:r w:rsidRPr="001600DB">
          <w:rPr>
            <w:rStyle w:val="Hyperlink"/>
            <w:noProof/>
          </w:rPr>
          <w:t>Acknowledgements</w:t>
        </w:r>
        <w:r>
          <w:rPr>
            <w:noProof/>
            <w:webHidden/>
          </w:rPr>
          <w:tab/>
        </w:r>
        <w:r>
          <w:rPr>
            <w:noProof/>
            <w:webHidden/>
          </w:rPr>
          <w:fldChar w:fldCharType="begin"/>
        </w:r>
        <w:r>
          <w:rPr>
            <w:noProof/>
            <w:webHidden/>
          </w:rPr>
          <w:instrText xml:space="preserve"> PAGEREF _Toc230192654 \h </w:instrText>
        </w:r>
        <w:r>
          <w:rPr>
            <w:noProof/>
            <w:webHidden/>
          </w:rPr>
        </w:r>
        <w:r>
          <w:rPr>
            <w:noProof/>
            <w:webHidden/>
          </w:rPr>
          <w:fldChar w:fldCharType="separate"/>
        </w:r>
        <w:r>
          <w:rPr>
            <w:noProof/>
            <w:webHidden/>
          </w:rPr>
          <w:t>5</w:t>
        </w:r>
        <w:r>
          <w:rPr>
            <w:noProof/>
            <w:webHidden/>
          </w:rPr>
          <w:fldChar w:fldCharType="end"/>
        </w:r>
      </w:hyperlink>
    </w:p>
    <w:p w14:paraId="47226521" w14:textId="10456CC1"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5" w:history="1">
        <w:r w:rsidRPr="001600DB">
          <w:rPr>
            <w:rStyle w:val="Hyperlink"/>
            <w:noProof/>
          </w:rPr>
          <w:t>List of Figures and Tables</w:t>
        </w:r>
        <w:r>
          <w:rPr>
            <w:noProof/>
            <w:webHidden/>
          </w:rPr>
          <w:tab/>
        </w:r>
        <w:r>
          <w:rPr>
            <w:noProof/>
            <w:webHidden/>
          </w:rPr>
          <w:fldChar w:fldCharType="begin"/>
        </w:r>
        <w:r>
          <w:rPr>
            <w:noProof/>
            <w:webHidden/>
          </w:rPr>
          <w:instrText xml:space="preserve"> PAGEREF _Toc230192655 \h </w:instrText>
        </w:r>
        <w:r>
          <w:rPr>
            <w:noProof/>
            <w:webHidden/>
          </w:rPr>
        </w:r>
        <w:r>
          <w:rPr>
            <w:noProof/>
            <w:webHidden/>
          </w:rPr>
          <w:fldChar w:fldCharType="separate"/>
        </w:r>
        <w:r>
          <w:rPr>
            <w:noProof/>
            <w:webHidden/>
          </w:rPr>
          <w:t>6</w:t>
        </w:r>
        <w:r>
          <w:rPr>
            <w:noProof/>
            <w:webHidden/>
          </w:rPr>
          <w:fldChar w:fldCharType="end"/>
        </w:r>
      </w:hyperlink>
    </w:p>
    <w:p w14:paraId="0D8E902A" w14:textId="459AD92D"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6" w:history="1">
        <w:r w:rsidRPr="001600DB">
          <w:rPr>
            <w:rStyle w:val="Hyperlink"/>
            <w:noProof/>
          </w:rPr>
          <w:t>Figures</w:t>
        </w:r>
        <w:r>
          <w:rPr>
            <w:noProof/>
            <w:webHidden/>
          </w:rPr>
          <w:tab/>
        </w:r>
        <w:r>
          <w:rPr>
            <w:noProof/>
            <w:webHidden/>
          </w:rPr>
          <w:fldChar w:fldCharType="begin"/>
        </w:r>
        <w:r>
          <w:rPr>
            <w:noProof/>
            <w:webHidden/>
          </w:rPr>
          <w:instrText xml:space="preserve"> PAGEREF _Toc230192656 \h </w:instrText>
        </w:r>
        <w:r>
          <w:rPr>
            <w:noProof/>
            <w:webHidden/>
          </w:rPr>
        </w:r>
        <w:r>
          <w:rPr>
            <w:noProof/>
            <w:webHidden/>
          </w:rPr>
          <w:fldChar w:fldCharType="separate"/>
        </w:r>
        <w:r>
          <w:rPr>
            <w:noProof/>
            <w:webHidden/>
          </w:rPr>
          <w:t>6</w:t>
        </w:r>
        <w:r>
          <w:rPr>
            <w:noProof/>
            <w:webHidden/>
          </w:rPr>
          <w:fldChar w:fldCharType="end"/>
        </w:r>
      </w:hyperlink>
    </w:p>
    <w:p w14:paraId="313D4153" w14:textId="3C433CD0"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7" w:history="1">
        <w:r w:rsidRPr="001600DB">
          <w:rPr>
            <w:rStyle w:val="Hyperlink"/>
            <w:noProof/>
          </w:rPr>
          <w:t>Tables</w:t>
        </w:r>
        <w:r>
          <w:rPr>
            <w:noProof/>
            <w:webHidden/>
          </w:rPr>
          <w:tab/>
        </w:r>
        <w:r>
          <w:rPr>
            <w:noProof/>
            <w:webHidden/>
          </w:rPr>
          <w:fldChar w:fldCharType="begin"/>
        </w:r>
        <w:r>
          <w:rPr>
            <w:noProof/>
            <w:webHidden/>
          </w:rPr>
          <w:instrText xml:space="preserve"> PAGEREF _Toc230192657 \h </w:instrText>
        </w:r>
        <w:r>
          <w:rPr>
            <w:noProof/>
            <w:webHidden/>
          </w:rPr>
        </w:r>
        <w:r>
          <w:rPr>
            <w:noProof/>
            <w:webHidden/>
          </w:rPr>
          <w:fldChar w:fldCharType="separate"/>
        </w:r>
        <w:r>
          <w:rPr>
            <w:noProof/>
            <w:webHidden/>
          </w:rPr>
          <w:t>6</w:t>
        </w:r>
        <w:r>
          <w:rPr>
            <w:noProof/>
            <w:webHidden/>
          </w:rPr>
          <w:fldChar w:fldCharType="end"/>
        </w:r>
      </w:hyperlink>
    </w:p>
    <w:p w14:paraId="15FFCB1F" w14:textId="3AE2AE9C"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8" w:history="1">
        <w:r w:rsidRPr="001600DB">
          <w:rPr>
            <w:rStyle w:val="Hyperlink"/>
            <w:noProof/>
          </w:rPr>
          <w:t>List of Abbreviations</w:t>
        </w:r>
        <w:r>
          <w:rPr>
            <w:noProof/>
            <w:webHidden/>
          </w:rPr>
          <w:tab/>
        </w:r>
        <w:r>
          <w:rPr>
            <w:noProof/>
            <w:webHidden/>
          </w:rPr>
          <w:fldChar w:fldCharType="begin"/>
        </w:r>
        <w:r>
          <w:rPr>
            <w:noProof/>
            <w:webHidden/>
          </w:rPr>
          <w:instrText xml:space="preserve"> PAGEREF _Toc230192658 \h </w:instrText>
        </w:r>
        <w:r>
          <w:rPr>
            <w:noProof/>
            <w:webHidden/>
          </w:rPr>
        </w:r>
        <w:r>
          <w:rPr>
            <w:noProof/>
            <w:webHidden/>
          </w:rPr>
          <w:fldChar w:fldCharType="separate"/>
        </w:r>
        <w:r>
          <w:rPr>
            <w:noProof/>
            <w:webHidden/>
          </w:rPr>
          <w:t>7</w:t>
        </w:r>
        <w:r>
          <w:rPr>
            <w:noProof/>
            <w:webHidden/>
          </w:rPr>
          <w:fldChar w:fldCharType="end"/>
        </w:r>
      </w:hyperlink>
    </w:p>
    <w:p w14:paraId="1120200F" w14:textId="3D03498B"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59" w:history="1">
        <w:r w:rsidRPr="001600DB">
          <w:rPr>
            <w:rStyle w:val="Hyperlink"/>
            <w:noProof/>
          </w:rPr>
          <w:t>Table of Contents</w:t>
        </w:r>
        <w:r>
          <w:rPr>
            <w:noProof/>
            <w:webHidden/>
          </w:rPr>
          <w:tab/>
        </w:r>
        <w:r>
          <w:rPr>
            <w:noProof/>
            <w:webHidden/>
          </w:rPr>
          <w:fldChar w:fldCharType="begin"/>
        </w:r>
        <w:r>
          <w:rPr>
            <w:noProof/>
            <w:webHidden/>
          </w:rPr>
          <w:instrText xml:space="preserve"> PAGEREF _Toc230192659 \h </w:instrText>
        </w:r>
        <w:r>
          <w:rPr>
            <w:noProof/>
            <w:webHidden/>
          </w:rPr>
        </w:r>
        <w:r>
          <w:rPr>
            <w:noProof/>
            <w:webHidden/>
          </w:rPr>
          <w:fldChar w:fldCharType="separate"/>
        </w:r>
        <w:r>
          <w:rPr>
            <w:noProof/>
            <w:webHidden/>
          </w:rPr>
          <w:t>8</w:t>
        </w:r>
        <w:r>
          <w:rPr>
            <w:noProof/>
            <w:webHidden/>
          </w:rPr>
          <w:fldChar w:fldCharType="end"/>
        </w:r>
      </w:hyperlink>
    </w:p>
    <w:p w14:paraId="187A90FB" w14:textId="40670A24"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0" w:history="1">
        <w:r w:rsidRPr="001600DB">
          <w:rPr>
            <w:rStyle w:val="Hyperlink"/>
            <w:noProof/>
          </w:rPr>
          <w:t>Chapter 1: Introduction</w:t>
        </w:r>
        <w:r>
          <w:rPr>
            <w:noProof/>
            <w:webHidden/>
          </w:rPr>
          <w:tab/>
        </w:r>
        <w:r>
          <w:rPr>
            <w:noProof/>
            <w:webHidden/>
          </w:rPr>
          <w:fldChar w:fldCharType="begin"/>
        </w:r>
        <w:r>
          <w:rPr>
            <w:noProof/>
            <w:webHidden/>
          </w:rPr>
          <w:instrText xml:space="preserve"> PAGEREF _Toc230192660 \h </w:instrText>
        </w:r>
        <w:r>
          <w:rPr>
            <w:noProof/>
            <w:webHidden/>
          </w:rPr>
        </w:r>
        <w:r>
          <w:rPr>
            <w:noProof/>
            <w:webHidden/>
          </w:rPr>
          <w:fldChar w:fldCharType="separate"/>
        </w:r>
        <w:r>
          <w:rPr>
            <w:noProof/>
            <w:webHidden/>
          </w:rPr>
          <w:t>12</w:t>
        </w:r>
        <w:r>
          <w:rPr>
            <w:noProof/>
            <w:webHidden/>
          </w:rPr>
          <w:fldChar w:fldCharType="end"/>
        </w:r>
      </w:hyperlink>
    </w:p>
    <w:p w14:paraId="3118A322" w14:textId="3E2DF5FA"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1" w:history="1">
        <w:r w:rsidRPr="001600DB">
          <w:rPr>
            <w:rStyle w:val="Hyperlink"/>
            <w:noProof/>
          </w:rPr>
          <w:t>1.1 Background to Study</w:t>
        </w:r>
        <w:r>
          <w:rPr>
            <w:noProof/>
            <w:webHidden/>
          </w:rPr>
          <w:tab/>
        </w:r>
        <w:r>
          <w:rPr>
            <w:noProof/>
            <w:webHidden/>
          </w:rPr>
          <w:fldChar w:fldCharType="begin"/>
        </w:r>
        <w:r>
          <w:rPr>
            <w:noProof/>
            <w:webHidden/>
          </w:rPr>
          <w:instrText xml:space="preserve"> PAGEREF _Toc230192661 \h </w:instrText>
        </w:r>
        <w:r>
          <w:rPr>
            <w:noProof/>
            <w:webHidden/>
          </w:rPr>
        </w:r>
        <w:r>
          <w:rPr>
            <w:noProof/>
            <w:webHidden/>
          </w:rPr>
          <w:fldChar w:fldCharType="separate"/>
        </w:r>
        <w:r>
          <w:rPr>
            <w:noProof/>
            <w:webHidden/>
          </w:rPr>
          <w:t>12</w:t>
        </w:r>
        <w:r>
          <w:rPr>
            <w:noProof/>
            <w:webHidden/>
          </w:rPr>
          <w:fldChar w:fldCharType="end"/>
        </w:r>
      </w:hyperlink>
    </w:p>
    <w:p w14:paraId="193720CD" w14:textId="7DB6E3E9"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2" w:history="1">
        <w:r w:rsidRPr="001600DB">
          <w:rPr>
            <w:rStyle w:val="Hyperlink"/>
            <w:noProof/>
          </w:rPr>
          <w:t>1.2 Problem Statement</w:t>
        </w:r>
        <w:r>
          <w:rPr>
            <w:noProof/>
            <w:webHidden/>
          </w:rPr>
          <w:tab/>
        </w:r>
        <w:r>
          <w:rPr>
            <w:noProof/>
            <w:webHidden/>
          </w:rPr>
          <w:fldChar w:fldCharType="begin"/>
        </w:r>
        <w:r>
          <w:rPr>
            <w:noProof/>
            <w:webHidden/>
          </w:rPr>
          <w:instrText xml:space="preserve"> PAGEREF _Toc230192662 \h </w:instrText>
        </w:r>
        <w:r>
          <w:rPr>
            <w:noProof/>
            <w:webHidden/>
          </w:rPr>
        </w:r>
        <w:r>
          <w:rPr>
            <w:noProof/>
            <w:webHidden/>
          </w:rPr>
          <w:fldChar w:fldCharType="separate"/>
        </w:r>
        <w:r>
          <w:rPr>
            <w:noProof/>
            <w:webHidden/>
          </w:rPr>
          <w:t>13</w:t>
        </w:r>
        <w:r>
          <w:rPr>
            <w:noProof/>
            <w:webHidden/>
          </w:rPr>
          <w:fldChar w:fldCharType="end"/>
        </w:r>
      </w:hyperlink>
    </w:p>
    <w:p w14:paraId="72F21CF4" w14:textId="2E6C9FFF"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3" w:history="1">
        <w:r w:rsidRPr="001600DB">
          <w:rPr>
            <w:rStyle w:val="Hyperlink"/>
            <w:noProof/>
          </w:rPr>
          <w:t>1.3 Research Aim and Questions</w:t>
        </w:r>
        <w:r>
          <w:rPr>
            <w:noProof/>
            <w:webHidden/>
          </w:rPr>
          <w:tab/>
        </w:r>
        <w:r>
          <w:rPr>
            <w:noProof/>
            <w:webHidden/>
          </w:rPr>
          <w:fldChar w:fldCharType="begin"/>
        </w:r>
        <w:r>
          <w:rPr>
            <w:noProof/>
            <w:webHidden/>
          </w:rPr>
          <w:instrText xml:space="preserve"> PAGEREF _Toc230192663 \h </w:instrText>
        </w:r>
        <w:r>
          <w:rPr>
            <w:noProof/>
            <w:webHidden/>
          </w:rPr>
        </w:r>
        <w:r>
          <w:rPr>
            <w:noProof/>
            <w:webHidden/>
          </w:rPr>
          <w:fldChar w:fldCharType="separate"/>
        </w:r>
        <w:r>
          <w:rPr>
            <w:noProof/>
            <w:webHidden/>
          </w:rPr>
          <w:t>13</w:t>
        </w:r>
        <w:r>
          <w:rPr>
            <w:noProof/>
            <w:webHidden/>
          </w:rPr>
          <w:fldChar w:fldCharType="end"/>
        </w:r>
      </w:hyperlink>
    </w:p>
    <w:p w14:paraId="4D4DBD97" w14:textId="53C0E322"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4" w:history="1">
        <w:r w:rsidRPr="001600DB">
          <w:rPr>
            <w:rStyle w:val="Hyperlink"/>
            <w:noProof/>
          </w:rPr>
          <w:t>1.4 Objectives of the Study</w:t>
        </w:r>
        <w:r>
          <w:rPr>
            <w:noProof/>
            <w:webHidden/>
          </w:rPr>
          <w:tab/>
        </w:r>
        <w:r>
          <w:rPr>
            <w:noProof/>
            <w:webHidden/>
          </w:rPr>
          <w:fldChar w:fldCharType="begin"/>
        </w:r>
        <w:r>
          <w:rPr>
            <w:noProof/>
            <w:webHidden/>
          </w:rPr>
          <w:instrText xml:space="preserve"> PAGEREF _Toc230192664 \h </w:instrText>
        </w:r>
        <w:r>
          <w:rPr>
            <w:noProof/>
            <w:webHidden/>
          </w:rPr>
        </w:r>
        <w:r>
          <w:rPr>
            <w:noProof/>
            <w:webHidden/>
          </w:rPr>
          <w:fldChar w:fldCharType="separate"/>
        </w:r>
        <w:r>
          <w:rPr>
            <w:noProof/>
            <w:webHidden/>
          </w:rPr>
          <w:t>14</w:t>
        </w:r>
        <w:r>
          <w:rPr>
            <w:noProof/>
            <w:webHidden/>
          </w:rPr>
          <w:fldChar w:fldCharType="end"/>
        </w:r>
      </w:hyperlink>
    </w:p>
    <w:p w14:paraId="3A6F3AEC" w14:textId="238DF774"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5" w:history="1">
        <w:r w:rsidRPr="001600DB">
          <w:rPr>
            <w:rStyle w:val="Hyperlink"/>
            <w:noProof/>
          </w:rPr>
          <w:t>1.5 Significance of the Study</w:t>
        </w:r>
        <w:r>
          <w:rPr>
            <w:noProof/>
            <w:webHidden/>
          </w:rPr>
          <w:tab/>
        </w:r>
        <w:r>
          <w:rPr>
            <w:noProof/>
            <w:webHidden/>
          </w:rPr>
          <w:fldChar w:fldCharType="begin"/>
        </w:r>
        <w:r>
          <w:rPr>
            <w:noProof/>
            <w:webHidden/>
          </w:rPr>
          <w:instrText xml:space="preserve"> PAGEREF _Toc230192665 \h </w:instrText>
        </w:r>
        <w:r>
          <w:rPr>
            <w:noProof/>
            <w:webHidden/>
          </w:rPr>
        </w:r>
        <w:r>
          <w:rPr>
            <w:noProof/>
            <w:webHidden/>
          </w:rPr>
          <w:fldChar w:fldCharType="separate"/>
        </w:r>
        <w:r>
          <w:rPr>
            <w:noProof/>
            <w:webHidden/>
          </w:rPr>
          <w:t>14</w:t>
        </w:r>
        <w:r>
          <w:rPr>
            <w:noProof/>
            <w:webHidden/>
          </w:rPr>
          <w:fldChar w:fldCharType="end"/>
        </w:r>
      </w:hyperlink>
    </w:p>
    <w:p w14:paraId="58344D3E" w14:textId="73FE55A6"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6" w:history="1">
        <w:r w:rsidRPr="001600DB">
          <w:rPr>
            <w:rStyle w:val="Hyperlink"/>
            <w:noProof/>
          </w:rPr>
          <w:t>1.6 Structure of the Dissertation</w:t>
        </w:r>
        <w:r>
          <w:rPr>
            <w:noProof/>
            <w:webHidden/>
          </w:rPr>
          <w:tab/>
        </w:r>
        <w:r>
          <w:rPr>
            <w:noProof/>
            <w:webHidden/>
          </w:rPr>
          <w:fldChar w:fldCharType="begin"/>
        </w:r>
        <w:r>
          <w:rPr>
            <w:noProof/>
            <w:webHidden/>
          </w:rPr>
          <w:instrText xml:space="preserve"> PAGEREF _Toc230192666 \h </w:instrText>
        </w:r>
        <w:r>
          <w:rPr>
            <w:noProof/>
            <w:webHidden/>
          </w:rPr>
        </w:r>
        <w:r>
          <w:rPr>
            <w:noProof/>
            <w:webHidden/>
          </w:rPr>
          <w:fldChar w:fldCharType="separate"/>
        </w:r>
        <w:r>
          <w:rPr>
            <w:noProof/>
            <w:webHidden/>
          </w:rPr>
          <w:t>15</w:t>
        </w:r>
        <w:r>
          <w:rPr>
            <w:noProof/>
            <w:webHidden/>
          </w:rPr>
          <w:fldChar w:fldCharType="end"/>
        </w:r>
      </w:hyperlink>
    </w:p>
    <w:p w14:paraId="698437BC" w14:textId="5583D8CA"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7" w:history="1">
        <w:r w:rsidRPr="001600DB">
          <w:rPr>
            <w:rStyle w:val="Hyperlink"/>
            <w:noProof/>
          </w:rPr>
          <w:t>Chapter 2: Literature Review</w:t>
        </w:r>
        <w:r>
          <w:rPr>
            <w:noProof/>
            <w:webHidden/>
          </w:rPr>
          <w:tab/>
        </w:r>
        <w:r>
          <w:rPr>
            <w:noProof/>
            <w:webHidden/>
          </w:rPr>
          <w:fldChar w:fldCharType="begin"/>
        </w:r>
        <w:r>
          <w:rPr>
            <w:noProof/>
            <w:webHidden/>
          </w:rPr>
          <w:instrText xml:space="preserve"> PAGEREF _Toc230192667 \h </w:instrText>
        </w:r>
        <w:r>
          <w:rPr>
            <w:noProof/>
            <w:webHidden/>
          </w:rPr>
        </w:r>
        <w:r>
          <w:rPr>
            <w:noProof/>
            <w:webHidden/>
          </w:rPr>
          <w:fldChar w:fldCharType="separate"/>
        </w:r>
        <w:r>
          <w:rPr>
            <w:noProof/>
            <w:webHidden/>
          </w:rPr>
          <w:t>16</w:t>
        </w:r>
        <w:r>
          <w:rPr>
            <w:noProof/>
            <w:webHidden/>
          </w:rPr>
          <w:fldChar w:fldCharType="end"/>
        </w:r>
      </w:hyperlink>
    </w:p>
    <w:p w14:paraId="105B1CF0" w14:textId="03AC7381"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8" w:history="1">
        <w:r w:rsidRPr="001600DB">
          <w:rPr>
            <w:rStyle w:val="Hyperlink"/>
            <w:noProof/>
          </w:rPr>
          <w:t>2.1 Introduction to Literature</w:t>
        </w:r>
        <w:r>
          <w:rPr>
            <w:noProof/>
            <w:webHidden/>
          </w:rPr>
          <w:tab/>
        </w:r>
        <w:r>
          <w:rPr>
            <w:noProof/>
            <w:webHidden/>
          </w:rPr>
          <w:fldChar w:fldCharType="begin"/>
        </w:r>
        <w:r>
          <w:rPr>
            <w:noProof/>
            <w:webHidden/>
          </w:rPr>
          <w:instrText xml:space="preserve"> PAGEREF _Toc230192668 \h </w:instrText>
        </w:r>
        <w:r>
          <w:rPr>
            <w:noProof/>
            <w:webHidden/>
          </w:rPr>
        </w:r>
        <w:r>
          <w:rPr>
            <w:noProof/>
            <w:webHidden/>
          </w:rPr>
          <w:fldChar w:fldCharType="separate"/>
        </w:r>
        <w:r>
          <w:rPr>
            <w:noProof/>
            <w:webHidden/>
          </w:rPr>
          <w:t>16</w:t>
        </w:r>
        <w:r>
          <w:rPr>
            <w:noProof/>
            <w:webHidden/>
          </w:rPr>
          <w:fldChar w:fldCharType="end"/>
        </w:r>
      </w:hyperlink>
    </w:p>
    <w:p w14:paraId="1271DD69" w14:textId="35E11DCC"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69" w:history="1">
        <w:r w:rsidRPr="001600DB">
          <w:rPr>
            <w:rStyle w:val="Hyperlink"/>
            <w:noProof/>
          </w:rPr>
          <w:t>2.2 Theoretical Framework</w:t>
        </w:r>
        <w:r>
          <w:rPr>
            <w:noProof/>
            <w:webHidden/>
          </w:rPr>
          <w:tab/>
        </w:r>
        <w:r>
          <w:rPr>
            <w:noProof/>
            <w:webHidden/>
          </w:rPr>
          <w:fldChar w:fldCharType="begin"/>
        </w:r>
        <w:r>
          <w:rPr>
            <w:noProof/>
            <w:webHidden/>
          </w:rPr>
          <w:instrText xml:space="preserve"> PAGEREF _Toc230192669 \h </w:instrText>
        </w:r>
        <w:r>
          <w:rPr>
            <w:noProof/>
            <w:webHidden/>
          </w:rPr>
        </w:r>
        <w:r>
          <w:rPr>
            <w:noProof/>
            <w:webHidden/>
          </w:rPr>
          <w:fldChar w:fldCharType="separate"/>
        </w:r>
        <w:r>
          <w:rPr>
            <w:noProof/>
            <w:webHidden/>
          </w:rPr>
          <w:t>16</w:t>
        </w:r>
        <w:r>
          <w:rPr>
            <w:noProof/>
            <w:webHidden/>
          </w:rPr>
          <w:fldChar w:fldCharType="end"/>
        </w:r>
      </w:hyperlink>
    </w:p>
    <w:p w14:paraId="3547BDCB" w14:textId="0E4FA7F9"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0" w:history="1">
        <w:r w:rsidRPr="001600DB">
          <w:rPr>
            <w:rStyle w:val="Hyperlink"/>
            <w:noProof/>
          </w:rPr>
          <w:t>2.3 Key Themes and Findings</w:t>
        </w:r>
        <w:r>
          <w:rPr>
            <w:noProof/>
            <w:webHidden/>
          </w:rPr>
          <w:tab/>
        </w:r>
        <w:r>
          <w:rPr>
            <w:noProof/>
            <w:webHidden/>
          </w:rPr>
          <w:fldChar w:fldCharType="begin"/>
        </w:r>
        <w:r>
          <w:rPr>
            <w:noProof/>
            <w:webHidden/>
          </w:rPr>
          <w:instrText xml:space="preserve"> PAGEREF _Toc230192670 \h </w:instrText>
        </w:r>
        <w:r>
          <w:rPr>
            <w:noProof/>
            <w:webHidden/>
          </w:rPr>
        </w:r>
        <w:r>
          <w:rPr>
            <w:noProof/>
            <w:webHidden/>
          </w:rPr>
          <w:fldChar w:fldCharType="separate"/>
        </w:r>
        <w:r>
          <w:rPr>
            <w:noProof/>
            <w:webHidden/>
          </w:rPr>
          <w:t>17</w:t>
        </w:r>
        <w:r>
          <w:rPr>
            <w:noProof/>
            <w:webHidden/>
          </w:rPr>
          <w:fldChar w:fldCharType="end"/>
        </w:r>
      </w:hyperlink>
    </w:p>
    <w:p w14:paraId="1C48D483" w14:textId="0A9D6FC7"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1" w:history="1">
        <w:r w:rsidRPr="001600DB">
          <w:rPr>
            <w:rStyle w:val="Hyperlink"/>
            <w:noProof/>
          </w:rPr>
          <w:t>2.3.1 System Performance: Blacklisting vs. Machine Learning</w:t>
        </w:r>
        <w:r>
          <w:rPr>
            <w:noProof/>
            <w:webHidden/>
          </w:rPr>
          <w:tab/>
        </w:r>
        <w:r>
          <w:rPr>
            <w:noProof/>
            <w:webHidden/>
          </w:rPr>
          <w:fldChar w:fldCharType="begin"/>
        </w:r>
        <w:r>
          <w:rPr>
            <w:noProof/>
            <w:webHidden/>
          </w:rPr>
          <w:instrText xml:space="preserve"> PAGEREF _Toc230192671 \h </w:instrText>
        </w:r>
        <w:r>
          <w:rPr>
            <w:noProof/>
            <w:webHidden/>
          </w:rPr>
        </w:r>
        <w:r>
          <w:rPr>
            <w:noProof/>
            <w:webHidden/>
          </w:rPr>
          <w:fldChar w:fldCharType="separate"/>
        </w:r>
        <w:r>
          <w:rPr>
            <w:noProof/>
            <w:webHidden/>
          </w:rPr>
          <w:t>17</w:t>
        </w:r>
        <w:r>
          <w:rPr>
            <w:noProof/>
            <w:webHidden/>
          </w:rPr>
          <w:fldChar w:fldCharType="end"/>
        </w:r>
      </w:hyperlink>
    </w:p>
    <w:p w14:paraId="310D6F2C" w14:textId="2CC6F9C6"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2" w:history="1">
        <w:r w:rsidRPr="001600DB">
          <w:rPr>
            <w:rStyle w:val="Hyperlink"/>
            <w:noProof/>
          </w:rPr>
          <w:t>2.3.2 Security Issues: Feature Categories and Trade-offs</w:t>
        </w:r>
        <w:r>
          <w:rPr>
            <w:noProof/>
            <w:webHidden/>
          </w:rPr>
          <w:tab/>
        </w:r>
        <w:r>
          <w:rPr>
            <w:noProof/>
            <w:webHidden/>
          </w:rPr>
          <w:fldChar w:fldCharType="begin"/>
        </w:r>
        <w:r>
          <w:rPr>
            <w:noProof/>
            <w:webHidden/>
          </w:rPr>
          <w:instrText xml:space="preserve"> PAGEREF _Toc230192672 \h </w:instrText>
        </w:r>
        <w:r>
          <w:rPr>
            <w:noProof/>
            <w:webHidden/>
          </w:rPr>
        </w:r>
        <w:r>
          <w:rPr>
            <w:noProof/>
            <w:webHidden/>
          </w:rPr>
          <w:fldChar w:fldCharType="separate"/>
        </w:r>
        <w:r>
          <w:rPr>
            <w:noProof/>
            <w:webHidden/>
          </w:rPr>
          <w:t>17</w:t>
        </w:r>
        <w:r>
          <w:rPr>
            <w:noProof/>
            <w:webHidden/>
          </w:rPr>
          <w:fldChar w:fldCharType="end"/>
        </w:r>
      </w:hyperlink>
    </w:p>
    <w:p w14:paraId="6B6EACB2" w14:textId="198F611C"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3" w:history="1">
        <w:r w:rsidRPr="001600DB">
          <w:rPr>
            <w:rStyle w:val="Hyperlink"/>
            <w:noProof/>
          </w:rPr>
          <w:t>2.3.3 Algorithm Efficiency: Linear vs. Non-Linear Models</w:t>
        </w:r>
        <w:r>
          <w:rPr>
            <w:noProof/>
            <w:webHidden/>
          </w:rPr>
          <w:tab/>
        </w:r>
        <w:r>
          <w:rPr>
            <w:noProof/>
            <w:webHidden/>
          </w:rPr>
          <w:fldChar w:fldCharType="begin"/>
        </w:r>
        <w:r>
          <w:rPr>
            <w:noProof/>
            <w:webHidden/>
          </w:rPr>
          <w:instrText xml:space="preserve"> PAGEREF _Toc230192673 \h </w:instrText>
        </w:r>
        <w:r>
          <w:rPr>
            <w:noProof/>
            <w:webHidden/>
          </w:rPr>
        </w:r>
        <w:r>
          <w:rPr>
            <w:noProof/>
            <w:webHidden/>
          </w:rPr>
          <w:fldChar w:fldCharType="separate"/>
        </w:r>
        <w:r>
          <w:rPr>
            <w:noProof/>
            <w:webHidden/>
          </w:rPr>
          <w:t>17</w:t>
        </w:r>
        <w:r>
          <w:rPr>
            <w:noProof/>
            <w:webHidden/>
          </w:rPr>
          <w:fldChar w:fldCharType="end"/>
        </w:r>
      </w:hyperlink>
    </w:p>
    <w:p w14:paraId="0FE40DF8" w14:textId="3FBBB1DA"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4" w:history="1">
        <w:r w:rsidRPr="001600DB">
          <w:rPr>
            <w:rStyle w:val="Hyperlink"/>
            <w:noProof/>
          </w:rPr>
          <w:t>2.3.4 Dataset Scale and Reproducibility in Phishing Research</w:t>
        </w:r>
        <w:r>
          <w:rPr>
            <w:noProof/>
            <w:webHidden/>
          </w:rPr>
          <w:tab/>
        </w:r>
        <w:r>
          <w:rPr>
            <w:noProof/>
            <w:webHidden/>
          </w:rPr>
          <w:fldChar w:fldCharType="begin"/>
        </w:r>
        <w:r>
          <w:rPr>
            <w:noProof/>
            <w:webHidden/>
          </w:rPr>
          <w:instrText xml:space="preserve"> PAGEREF _Toc230192674 \h </w:instrText>
        </w:r>
        <w:r>
          <w:rPr>
            <w:noProof/>
            <w:webHidden/>
          </w:rPr>
        </w:r>
        <w:r>
          <w:rPr>
            <w:noProof/>
            <w:webHidden/>
          </w:rPr>
          <w:fldChar w:fldCharType="separate"/>
        </w:r>
        <w:r>
          <w:rPr>
            <w:noProof/>
            <w:webHidden/>
          </w:rPr>
          <w:t>18</w:t>
        </w:r>
        <w:r>
          <w:rPr>
            <w:noProof/>
            <w:webHidden/>
          </w:rPr>
          <w:fldChar w:fldCharType="end"/>
        </w:r>
      </w:hyperlink>
    </w:p>
    <w:p w14:paraId="3AF8ACC0" w14:textId="6909E1CD"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5" w:history="1">
        <w:r w:rsidRPr="001600DB">
          <w:rPr>
            <w:rStyle w:val="Hyperlink"/>
            <w:noProof/>
          </w:rPr>
          <w:t>2.3.5 User Experience: The False Positive Rate Challenge</w:t>
        </w:r>
        <w:r>
          <w:rPr>
            <w:noProof/>
            <w:webHidden/>
          </w:rPr>
          <w:tab/>
        </w:r>
        <w:r>
          <w:rPr>
            <w:noProof/>
            <w:webHidden/>
          </w:rPr>
          <w:fldChar w:fldCharType="begin"/>
        </w:r>
        <w:r>
          <w:rPr>
            <w:noProof/>
            <w:webHidden/>
          </w:rPr>
          <w:instrText xml:space="preserve"> PAGEREF _Toc230192675 \h </w:instrText>
        </w:r>
        <w:r>
          <w:rPr>
            <w:noProof/>
            <w:webHidden/>
          </w:rPr>
        </w:r>
        <w:r>
          <w:rPr>
            <w:noProof/>
            <w:webHidden/>
          </w:rPr>
          <w:fldChar w:fldCharType="separate"/>
        </w:r>
        <w:r>
          <w:rPr>
            <w:noProof/>
            <w:webHidden/>
          </w:rPr>
          <w:t>19</w:t>
        </w:r>
        <w:r>
          <w:rPr>
            <w:noProof/>
            <w:webHidden/>
          </w:rPr>
          <w:fldChar w:fldCharType="end"/>
        </w:r>
      </w:hyperlink>
    </w:p>
    <w:p w14:paraId="71080A6E" w14:textId="14FBBBCA"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6" w:history="1">
        <w:r w:rsidRPr="001600DB">
          <w:rPr>
            <w:rStyle w:val="Hyperlink"/>
            <w:noProof/>
          </w:rPr>
          <w:t>2.3.6 The Evolution of Phishing Tactics</w:t>
        </w:r>
        <w:r>
          <w:rPr>
            <w:noProof/>
            <w:webHidden/>
          </w:rPr>
          <w:tab/>
        </w:r>
        <w:r>
          <w:rPr>
            <w:noProof/>
            <w:webHidden/>
          </w:rPr>
          <w:fldChar w:fldCharType="begin"/>
        </w:r>
        <w:r>
          <w:rPr>
            <w:noProof/>
            <w:webHidden/>
          </w:rPr>
          <w:instrText xml:space="preserve"> PAGEREF _Toc230192676 \h </w:instrText>
        </w:r>
        <w:r>
          <w:rPr>
            <w:noProof/>
            <w:webHidden/>
          </w:rPr>
        </w:r>
        <w:r>
          <w:rPr>
            <w:noProof/>
            <w:webHidden/>
          </w:rPr>
          <w:fldChar w:fldCharType="separate"/>
        </w:r>
        <w:r>
          <w:rPr>
            <w:noProof/>
            <w:webHidden/>
          </w:rPr>
          <w:t>19</w:t>
        </w:r>
        <w:r>
          <w:rPr>
            <w:noProof/>
            <w:webHidden/>
          </w:rPr>
          <w:fldChar w:fldCharType="end"/>
        </w:r>
      </w:hyperlink>
    </w:p>
    <w:p w14:paraId="5C84FF24" w14:textId="3293B17E"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7" w:history="1">
        <w:r w:rsidRPr="001600DB">
          <w:rPr>
            <w:rStyle w:val="Hyperlink"/>
            <w:noProof/>
          </w:rPr>
          <w:t>2.4 Research Gaps</w:t>
        </w:r>
        <w:r>
          <w:rPr>
            <w:noProof/>
            <w:webHidden/>
          </w:rPr>
          <w:tab/>
        </w:r>
        <w:r>
          <w:rPr>
            <w:noProof/>
            <w:webHidden/>
          </w:rPr>
          <w:fldChar w:fldCharType="begin"/>
        </w:r>
        <w:r>
          <w:rPr>
            <w:noProof/>
            <w:webHidden/>
          </w:rPr>
          <w:instrText xml:space="preserve"> PAGEREF _Toc230192677 \h </w:instrText>
        </w:r>
        <w:r>
          <w:rPr>
            <w:noProof/>
            <w:webHidden/>
          </w:rPr>
        </w:r>
        <w:r>
          <w:rPr>
            <w:noProof/>
            <w:webHidden/>
          </w:rPr>
          <w:fldChar w:fldCharType="separate"/>
        </w:r>
        <w:r>
          <w:rPr>
            <w:noProof/>
            <w:webHidden/>
          </w:rPr>
          <w:t>20</w:t>
        </w:r>
        <w:r>
          <w:rPr>
            <w:noProof/>
            <w:webHidden/>
          </w:rPr>
          <w:fldChar w:fldCharType="end"/>
        </w:r>
      </w:hyperlink>
    </w:p>
    <w:p w14:paraId="753CF88B" w14:textId="76AC27C3"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8" w:history="1">
        <w:r w:rsidRPr="001600DB">
          <w:rPr>
            <w:rStyle w:val="Hyperlink"/>
            <w:noProof/>
          </w:rPr>
          <w:t>2.5 Summary</w:t>
        </w:r>
        <w:r>
          <w:rPr>
            <w:noProof/>
            <w:webHidden/>
          </w:rPr>
          <w:tab/>
        </w:r>
        <w:r>
          <w:rPr>
            <w:noProof/>
            <w:webHidden/>
          </w:rPr>
          <w:fldChar w:fldCharType="begin"/>
        </w:r>
        <w:r>
          <w:rPr>
            <w:noProof/>
            <w:webHidden/>
          </w:rPr>
          <w:instrText xml:space="preserve"> PAGEREF _Toc230192678 \h </w:instrText>
        </w:r>
        <w:r>
          <w:rPr>
            <w:noProof/>
            <w:webHidden/>
          </w:rPr>
        </w:r>
        <w:r>
          <w:rPr>
            <w:noProof/>
            <w:webHidden/>
          </w:rPr>
          <w:fldChar w:fldCharType="separate"/>
        </w:r>
        <w:r>
          <w:rPr>
            <w:noProof/>
            <w:webHidden/>
          </w:rPr>
          <w:t>20</w:t>
        </w:r>
        <w:r>
          <w:rPr>
            <w:noProof/>
            <w:webHidden/>
          </w:rPr>
          <w:fldChar w:fldCharType="end"/>
        </w:r>
      </w:hyperlink>
    </w:p>
    <w:p w14:paraId="3F17DEFD" w14:textId="19897182"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79" w:history="1">
        <w:r w:rsidRPr="001600DB">
          <w:rPr>
            <w:rStyle w:val="Hyperlink"/>
            <w:noProof/>
          </w:rPr>
          <w:t>Chapter 3: Research Methodology</w:t>
        </w:r>
        <w:r>
          <w:rPr>
            <w:noProof/>
            <w:webHidden/>
          </w:rPr>
          <w:tab/>
        </w:r>
        <w:r>
          <w:rPr>
            <w:noProof/>
            <w:webHidden/>
          </w:rPr>
          <w:fldChar w:fldCharType="begin"/>
        </w:r>
        <w:r>
          <w:rPr>
            <w:noProof/>
            <w:webHidden/>
          </w:rPr>
          <w:instrText xml:space="preserve"> PAGEREF _Toc230192679 \h </w:instrText>
        </w:r>
        <w:r>
          <w:rPr>
            <w:noProof/>
            <w:webHidden/>
          </w:rPr>
        </w:r>
        <w:r>
          <w:rPr>
            <w:noProof/>
            <w:webHidden/>
          </w:rPr>
          <w:fldChar w:fldCharType="separate"/>
        </w:r>
        <w:r>
          <w:rPr>
            <w:noProof/>
            <w:webHidden/>
          </w:rPr>
          <w:t>21</w:t>
        </w:r>
        <w:r>
          <w:rPr>
            <w:noProof/>
            <w:webHidden/>
          </w:rPr>
          <w:fldChar w:fldCharType="end"/>
        </w:r>
      </w:hyperlink>
    </w:p>
    <w:p w14:paraId="11D2585E" w14:textId="1419B680"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0" w:history="1">
        <w:r w:rsidRPr="001600DB">
          <w:rPr>
            <w:rStyle w:val="Hyperlink"/>
            <w:noProof/>
          </w:rPr>
          <w:t>3.1 Research Philosophy</w:t>
        </w:r>
        <w:r>
          <w:rPr>
            <w:noProof/>
            <w:webHidden/>
          </w:rPr>
          <w:tab/>
        </w:r>
        <w:r>
          <w:rPr>
            <w:noProof/>
            <w:webHidden/>
          </w:rPr>
          <w:fldChar w:fldCharType="begin"/>
        </w:r>
        <w:r>
          <w:rPr>
            <w:noProof/>
            <w:webHidden/>
          </w:rPr>
          <w:instrText xml:space="preserve"> PAGEREF _Toc230192680 \h </w:instrText>
        </w:r>
        <w:r>
          <w:rPr>
            <w:noProof/>
            <w:webHidden/>
          </w:rPr>
        </w:r>
        <w:r>
          <w:rPr>
            <w:noProof/>
            <w:webHidden/>
          </w:rPr>
          <w:fldChar w:fldCharType="separate"/>
        </w:r>
        <w:r>
          <w:rPr>
            <w:noProof/>
            <w:webHidden/>
          </w:rPr>
          <w:t>21</w:t>
        </w:r>
        <w:r>
          <w:rPr>
            <w:noProof/>
            <w:webHidden/>
          </w:rPr>
          <w:fldChar w:fldCharType="end"/>
        </w:r>
      </w:hyperlink>
    </w:p>
    <w:p w14:paraId="4D94DA6D" w14:textId="414D2DE0"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1" w:history="1">
        <w:r w:rsidRPr="001600DB">
          <w:rPr>
            <w:rStyle w:val="Hyperlink"/>
            <w:noProof/>
          </w:rPr>
          <w:t>3.2 Research Approach</w:t>
        </w:r>
        <w:r>
          <w:rPr>
            <w:noProof/>
            <w:webHidden/>
          </w:rPr>
          <w:tab/>
        </w:r>
        <w:r>
          <w:rPr>
            <w:noProof/>
            <w:webHidden/>
          </w:rPr>
          <w:fldChar w:fldCharType="begin"/>
        </w:r>
        <w:r>
          <w:rPr>
            <w:noProof/>
            <w:webHidden/>
          </w:rPr>
          <w:instrText xml:space="preserve"> PAGEREF _Toc230192681 \h </w:instrText>
        </w:r>
        <w:r>
          <w:rPr>
            <w:noProof/>
            <w:webHidden/>
          </w:rPr>
        </w:r>
        <w:r>
          <w:rPr>
            <w:noProof/>
            <w:webHidden/>
          </w:rPr>
          <w:fldChar w:fldCharType="separate"/>
        </w:r>
        <w:r>
          <w:rPr>
            <w:noProof/>
            <w:webHidden/>
          </w:rPr>
          <w:t>21</w:t>
        </w:r>
        <w:r>
          <w:rPr>
            <w:noProof/>
            <w:webHidden/>
          </w:rPr>
          <w:fldChar w:fldCharType="end"/>
        </w:r>
      </w:hyperlink>
    </w:p>
    <w:p w14:paraId="628C5DFD" w14:textId="33E149EB"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2" w:history="1">
        <w:r w:rsidRPr="001600DB">
          <w:rPr>
            <w:rStyle w:val="Hyperlink"/>
            <w:noProof/>
          </w:rPr>
          <w:t>3.3 Research Choice</w:t>
        </w:r>
        <w:r>
          <w:rPr>
            <w:noProof/>
            <w:webHidden/>
          </w:rPr>
          <w:tab/>
        </w:r>
        <w:r>
          <w:rPr>
            <w:noProof/>
            <w:webHidden/>
          </w:rPr>
          <w:fldChar w:fldCharType="begin"/>
        </w:r>
        <w:r>
          <w:rPr>
            <w:noProof/>
            <w:webHidden/>
          </w:rPr>
          <w:instrText xml:space="preserve"> PAGEREF _Toc230192682 \h </w:instrText>
        </w:r>
        <w:r>
          <w:rPr>
            <w:noProof/>
            <w:webHidden/>
          </w:rPr>
        </w:r>
        <w:r>
          <w:rPr>
            <w:noProof/>
            <w:webHidden/>
          </w:rPr>
          <w:fldChar w:fldCharType="separate"/>
        </w:r>
        <w:r>
          <w:rPr>
            <w:noProof/>
            <w:webHidden/>
          </w:rPr>
          <w:t>21</w:t>
        </w:r>
        <w:r>
          <w:rPr>
            <w:noProof/>
            <w:webHidden/>
          </w:rPr>
          <w:fldChar w:fldCharType="end"/>
        </w:r>
      </w:hyperlink>
    </w:p>
    <w:p w14:paraId="3DFE9D4F" w14:textId="219C6107"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3" w:history="1">
        <w:r w:rsidRPr="001600DB">
          <w:rPr>
            <w:rStyle w:val="Hyperlink"/>
            <w:noProof/>
          </w:rPr>
          <w:t>3.4 Research Strategy</w:t>
        </w:r>
        <w:r>
          <w:rPr>
            <w:noProof/>
            <w:webHidden/>
          </w:rPr>
          <w:tab/>
        </w:r>
        <w:r>
          <w:rPr>
            <w:noProof/>
            <w:webHidden/>
          </w:rPr>
          <w:fldChar w:fldCharType="begin"/>
        </w:r>
        <w:r>
          <w:rPr>
            <w:noProof/>
            <w:webHidden/>
          </w:rPr>
          <w:instrText xml:space="preserve"> PAGEREF _Toc230192683 \h </w:instrText>
        </w:r>
        <w:r>
          <w:rPr>
            <w:noProof/>
            <w:webHidden/>
          </w:rPr>
        </w:r>
        <w:r>
          <w:rPr>
            <w:noProof/>
            <w:webHidden/>
          </w:rPr>
          <w:fldChar w:fldCharType="separate"/>
        </w:r>
        <w:r>
          <w:rPr>
            <w:noProof/>
            <w:webHidden/>
          </w:rPr>
          <w:t>22</w:t>
        </w:r>
        <w:r>
          <w:rPr>
            <w:noProof/>
            <w:webHidden/>
          </w:rPr>
          <w:fldChar w:fldCharType="end"/>
        </w:r>
      </w:hyperlink>
    </w:p>
    <w:p w14:paraId="6BE5B6D7" w14:textId="320B024E"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4" w:history="1">
        <w:r w:rsidRPr="001600DB">
          <w:rPr>
            <w:rStyle w:val="Hyperlink"/>
            <w:noProof/>
          </w:rPr>
          <w:t>3.5 Research Design</w:t>
        </w:r>
        <w:r>
          <w:rPr>
            <w:noProof/>
            <w:webHidden/>
          </w:rPr>
          <w:tab/>
        </w:r>
        <w:r>
          <w:rPr>
            <w:noProof/>
            <w:webHidden/>
          </w:rPr>
          <w:fldChar w:fldCharType="begin"/>
        </w:r>
        <w:r>
          <w:rPr>
            <w:noProof/>
            <w:webHidden/>
          </w:rPr>
          <w:instrText xml:space="preserve"> PAGEREF _Toc230192684 \h </w:instrText>
        </w:r>
        <w:r>
          <w:rPr>
            <w:noProof/>
            <w:webHidden/>
          </w:rPr>
        </w:r>
        <w:r>
          <w:rPr>
            <w:noProof/>
            <w:webHidden/>
          </w:rPr>
          <w:fldChar w:fldCharType="separate"/>
        </w:r>
        <w:r>
          <w:rPr>
            <w:noProof/>
            <w:webHidden/>
          </w:rPr>
          <w:t>22</w:t>
        </w:r>
        <w:r>
          <w:rPr>
            <w:noProof/>
            <w:webHidden/>
          </w:rPr>
          <w:fldChar w:fldCharType="end"/>
        </w:r>
      </w:hyperlink>
    </w:p>
    <w:p w14:paraId="66A43975" w14:textId="0005AA9F"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5" w:history="1">
        <w:r w:rsidRPr="001600DB">
          <w:rPr>
            <w:rStyle w:val="Hyperlink"/>
            <w:noProof/>
          </w:rPr>
          <w:t>3.6 Data Collection Methods</w:t>
        </w:r>
        <w:r>
          <w:rPr>
            <w:noProof/>
            <w:webHidden/>
          </w:rPr>
          <w:tab/>
        </w:r>
        <w:r>
          <w:rPr>
            <w:noProof/>
            <w:webHidden/>
          </w:rPr>
          <w:fldChar w:fldCharType="begin"/>
        </w:r>
        <w:r>
          <w:rPr>
            <w:noProof/>
            <w:webHidden/>
          </w:rPr>
          <w:instrText xml:space="preserve"> PAGEREF _Toc230192685 \h </w:instrText>
        </w:r>
        <w:r>
          <w:rPr>
            <w:noProof/>
            <w:webHidden/>
          </w:rPr>
        </w:r>
        <w:r>
          <w:rPr>
            <w:noProof/>
            <w:webHidden/>
          </w:rPr>
          <w:fldChar w:fldCharType="separate"/>
        </w:r>
        <w:r>
          <w:rPr>
            <w:noProof/>
            <w:webHidden/>
          </w:rPr>
          <w:t>23</w:t>
        </w:r>
        <w:r>
          <w:rPr>
            <w:noProof/>
            <w:webHidden/>
          </w:rPr>
          <w:fldChar w:fldCharType="end"/>
        </w:r>
      </w:hyperlink>
    </w:p>
    <w:p w14:paraId="453D3850" w14:textId="694B9E02"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6" w:history="1">
        <w:r w:rsidRPr="001600DB">
          <w:rPr>
            <w:rStyle w:val="Hyperlink"/>
            <w:noProof/>
          </w:rPr>
          <w:t>3.7 Population and Sampling</w:t>
        </w:r>
        <w:r>
          <w:rPr>
            <w:noProof/>
            <w:webHidden/>
          </w:rPr>
          <w:tab/>
        </w:r>
        <w:r>
          <w:rPr>
            <w:noProof/>
            <w:webHidden/>
          </w:rPr>
          <w:fldChar w:fldCharType="begin"/>
        </w:r>
        <w:r>
          <w:rPr>
            <w:noProof/>
            <w:webHidden/>
          </w:rPr>
          <w:instrText xml:space="preserve"> PAGEREF _Toc230192686 \h </w:instrText>
        </w:r>
        <w:r>
          <w:rPr>
            <w:noProof/>
            <w:webHidden/>
          </w:rPr>
        </w:r>
        <w:r>
          <w:rPr>
            <w:noProof/>
            <w:webHidden/>
          </w:rPr>
          <w:fldChar w:fldCharType="separate"/>
        </w:r>
        <w:r>
          <w:rPr>
            <w:noProof/>
            <w:webHidden/>
          </w:rPr>
          <w:t>23</w:t>
        </w:r>
        <w:r>
          <w:rPr>
            <w:noProof/>
            <w:webHidden/>
          </w:rPr>
          <w:fldChar w:fldCharType="end"/>
        </w:r>
      </w:hyperlink>
    </w:p>
    <w:p w14:paraId="58A623BC" w14:textId="47D9C296"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7" w:history="1">
        <w:r w:rsidRPr="001600DB">
          <w:rPr>
            <w:rStyle w:val="Hyperlink"/>
            <w:noProof/>
          </w:rPr>
          <w:t>3.8 Data Analysis Techniques</w:t>
        </w:r>
        <w:r>
          <w:rPr>
            <w:noProof/>
            <w:webHidden/>
          </w:rPr>
          <w:tab/>
        </w:r>
        <w:r>
          <w:rPr>
            <w:noProof/>
            <w:webHidden/>
          </w:rPr>
          <w:fldChar w:fldCharType="begin"/>
        </w:r>
        <w:r>
          <w:rPr>
            <w:noProof/>
            <w:webHidden/>
          </w:rPr>
          <w:instrText xml:space="preserve"> PAGEREF _Toc230192687 \h </w:instrText>
        </w:r>
        <w:r>
          <w:rPr>
            <w:noProof/>
            <w:webHidden/>
          </w:rPr>
        </w:r>
        <w:r>
          <w:rPr>
            <w:noProof/>
            <w:webHidden/>
          </w:rPr>
          <w:fldChar w:fldCharType="separate"/>
        </w:r>
        <w:r>
          <w:rPr>
            <w:noProof/>
            <w:webHidden/>
          </w:rPr>
          <w:t>24</w:t>
        </w:r>
        <w:r>
          <w:rPr>
            <w:noProof/>
            <w:webHidden/>
          </w:rPr>
          <w:fldChar w:fldCharType="end"/>
        </w:r>
      </w:hyperlink>
    </w:p>
    <w:p w14:paraId="78B5D8DB" w14:textId="1F6CBDA4"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8" w:history="1">
        <w:r w:rsidRPr="001600DB">
          <w:rPr>
            <w:rStyle w:val="Hyperlink"/>
            <w:noProof/>
          </w:rPr>
          <w:t>3.9 Ethical Considerations</w:t>
        </w:r>
        <w:r>
          <w:rPr>
            <w:noProof/>
            <w:webHidden/>
          </w:rPr>
          <w:tab/>
        </w:r>
        <w:r>
          <w:rPr>
            <w:noProof/>
            <w:webHidden/>
          </w:rPr>
          <w:fldChar w:fldCharType="begin"/>
        </w:r>
        <w:r>
          <w:rPr>
            <w:noProof/>
            <w:webHidden/>
          </w:rPr>
          <w:instrText xml:space="preserve"> PAGEREF _Toc230192688 \h </w:instrText>
        </w:r>
        <w:r>
          <w:rPr>
            <w:noProof/>
            <w:webHidden/>
          </w:rPr>
        </w:r>
        <w:r>
          <w:rPr>
            <w:noProof/>
            <w:webHidden/>
          </w:rPr>
          <w:fldChar w:fldCharType="separate"/>
        </w:r>
        <w:r>
          <w:rPr>
            <w:noProof/>
            <w:webHidden/>
          </w:rPr>
          <w:t>24</w:t>
        </w:r>
        <w:r>
          <w:rPr>
            <w:noProof/>
            <w:webHidden/>
          </w:rPr>
          <w:fldChar w:fldCharType="end"/>
        </w:r>
      </w:hyperlink>
    </w:p>
    <w:p w14:paraId="734D4989" w14:textId="7BCFE3EC"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89" w:history="1">
        <w:r w:rsidRPr="001600DB">
          <w:rPr>
            <w:rStyle w:val="Hyperlink"/>
            <w:noProof/>
          </w:rPr>
          <w:t>3.10 Limitations of the Methodology</w:t>
        </w:r>
        <w:r>
          <w:rPr>
            <w:noProof/>
            <w:webHidden/>
          </w:rPr>
          <w:tab/>
        </w:r>
        <w:r>
          <w:rPr>
            <w:noProof/>
            <w:webHidden/>
          </w:rPr>
          <w:fldChar w:fldCharType="begin"/>
        </w:r>
        <w:r>
          <w:rPr>
            <w:noProof/>
            <w:webHidden/>
          </w:rPr>
          <w:instrText xml:space="preserve"> PAGEREF _Toc230192689 \h </w:instrText>
        </w:r>
        <w:r>
          <w:rPr>
            <w:noProof/>
            <w:webHidden/>
          </w:rPr>
        </w:r>
        <w:r>
          <w:rPr>
            <w:noProof/>
            <w:webHidden/>
          </w:rPr>
          <w:fldChar w:fldCharType="separate"/>
        </w:r>
        <w:r>
          <w:rPr>
            <w:noProof/>
            <w:webHidden/>
          </w:rPr>
          <w:t>24</w:t>
        </w:r>
        <w:r>
          <w:rPr>
            <w:noProof/>
            <w:webHidden/>
          </w:rPr>
          <w:fldChar w:fldCharType="end"/>
        </w:r>
      </w:hyperlink>
    </w:p>
    <w:p w14:paraId="770AEFE6" w14:textId="342AB1EC"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0" w:history="1">
        <w:r w:rsidRPr="001600DB">
          <w:rPr>
            <w:rStyle w:val="Hyperlink"/>
            <w:noProof/>
          </w:rPr>
          <w:t>Chapter 4: System Design and Implementation</w:t>
        </w:r>
        <w:r>
          <w:rPr>
            <w:noProof/>
            <w:webHidden/>
          </w:rPr>
          <w:tab/>
        </w:r>
        <w:r>
          <w:rPr>
            <w:noProof/>
            <w:webHidden/>
          </w:rPr>
          <w:fldChar w:fldCharType="begin"/>
        </w:r>
        <w:r>
          <w:rPr>
            <w:noProof/>
            <w:webHidden/>
          </w:rPr>
          <w:instrText xml:space="preserve"> PAGEREF _Toc230192690 \h </w:instrText>
        </w:r>
        <w:r>
          <w:rPr>
            <w:noProof/>
            <w:webHidden/>
          </w:rPr>
        </w:r>
        <w:r>
          <w:rPr>
            <w:noProof/>
            <w:webHidden/>
          </w:rPr>
          <w:fldChar w:fldCharType="separate"/>
        </w:r>
        <w:r>
          <w:rPr>
            <w:noProof/>
            <w:webHidden/>
          </w:rPr>
          <w:t>26</w:t>
        </w:r>
        <w:r>
          <w:rPr>
            <w:noProof/>
            <w:webHidden/>
          </w:rPr>
          <w:fldChar w:fldCharType="end"/>
        </w:r>
      </w:hyperlink>
    </w:p>
    <w:p w14:paraId="79A23061" w14:textId="2C67940F"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1" w:history="1">
        <w:r w:rsidRPr="001600DB">
          <w:rPr>
            <w:rStyle w:val="Hyperlink"/>
            <w:noProof/>
          </w:rPr>
          <w:t>4.1 System Overview</w:t>
        </w:r>
        <w:r>
          <w:rPr>
            <w:noProof/>
            <w:webHidden/>
          </w:rPr>
          <w:tab/>
        </w:r>
        <w:r>
          <w:rPr>
            <w:noProof/>
            <w:webHidden/>
          </w:rPr>
          <w:fldChar w:fldCharType="begin"/>
        </w:r>
        <w:r>
          <w:rPr>
            <w:noProof/>
            <w:webHidden/>
          </w:rPr>
          <w:instrText xml:space="preserve"> PAGEREF _Toc230192691 \h </w:instrText>
        </w:r>
        <w:r>
          <w:rPr>
            <w:noProof/>
            <w:webHidden/>
          </w:rPr>
        </w:r>
        <w:r>
          <w:rPr>
            <w:noProof/>
            <w:webHidden/>
          </w:rPr>
          <w:fldChar w:fldCharType="separate"/>
        </w:r>
        <w:r>
          <w:rPr>
            <w:noProof/>
            <w:webHidden/>
          </w:rPr>
          <w:t>26</w:t>
        </w:r>
        <w:r>
          <w:rPr>
            <w:noProof/>
            <w:webHidden/>
          </w:rPr>
          <w:fldChar w:fldCharType="end"/>
        </w:r>
      </w:hyperlink>
    </w:p>
    <w:p w14:paraId="5E26F3BF" w14:textId="6DAABF85"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2" w:history="1">
        <w:r w:rsidRPr="001600DB">
          <w:rPr>
            <w:rStyle w:val="Hyperlink"/>
            <w:noProof/>
          </w:rPr>
          <w:t>4.2 System Architecture</w:t>
        </w:r>
        <w:r>
          <w:rPr>
            <w:noProof/>
            <w:webHidden/>
          </w:rPr>
          <w:tab/>
        </w:r>
        <w:r>
          <w:rPr>
            <w:noProof/>
            <w:webHidden/>
          </w:rPr>
          <w:fldChar w:fldCharType="begin"/>
        </w:r>
        <w:r>
          <w:rPr>
            <w:noProof/>
            <w:webHidden/>
          </w:rPr>
          <w:instrText xml:space="preserve"> PAGEREF _Toc230192692 \h </w:instrText>
        </w:r>
        <w:r>
          <w:rPr>
            <w:noProof/>
            <w:webHidden/>
          </w:rPr>
        </w:r>
        <w:r>
          <w:rPr>
            <w:noProof/>
            <w:webHidden/>
          </w:rPr>
          <w:fldChar w:fldCharType="separate"/>
        </w:r>
        <w:r>
          <w:rPr>
            <w:noProof/>
            <w:webHidden/>
          </w:rPr>
          <w:t>26</w:t>
        </w:r>
        <w:r>
          <w:rPr>
            <w:noProof/>
            <w:webHidden/>
          </w:rPr>
          <w:fldChar w:fldCharType="end"/>
        </w:r>
      </w:hyperlink>
    </w:p>
    <w:p w14:paraId="1761BFA1" w14:textId="0222883A"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3" w:history="1">
        <w:r w:rsidRPr="001600DB">
          <w:rPr>
            <w:rStyle w:val="Hyperlink"/>
            <w:noProof/>
          </w:rPr>
          <w:t>4.3 Technology Stack</w:t>
        </w:r>
        <w:r>
          <w:rPr>
            <w:noProof/>
            <w:webHidden/>
          </w:rPr>
          <w:tab/>
        </w:r>
        <w:r>
          <w:rPr>
            <w:noProof/>
            <w:webHidden/>
          </w:rPr>
          <w:fldChar w:fldCharType="begin"/>
        </w:r>
        <w:r>
          <w:rPr>
            <w:noProof/>
            <w:webHidden/>
          </w:rPr>
          <w:instrText xml:space="preserve"> PAGEREF _Toc230192693 \h </w:instrText>
        </w:r>
        <w:r>
          <w:rPr>
            <w:noProof/>
            <w:webHidden/>
          </w:rPr>
        </w:r>
        <w:r>
          <w:rPr>
            <w:noProof/>
            <w:webHidden/>
          </w:rPr>
          <w:fldChar w:fldCharType="separate"/>
        </w:r>
        <w:r>
          <w:rPr>
            <w:noProof/>
            <w:webHidden/>
          </w:rPr>
          <w:t>26</w:t>
        </w:r>
        <w:r>
          <w:rPr>
            <w:noProof/>
            <w:webHidden/>
          </w:rPr>
          <w:fldChar w:fldCharType="end"/>
        </w:r>
      </w:hyperlink>
    </w:p>
    <w:p w14:paraId="1C0143C7" w14:textId="40B45A83"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4" w:history="1">
        <w:r w:rsidRPr="001600DB">
          <w:rPr>
            <w:rStyle w:val="Hyperlink"/>
            <w:noProof/>
          </w:rPr>
          <w:t>4.4 System Design</w:t>
        </w:r>
        <w:r>
          <w:rPr>
            <w:noProof/>
            <w:webHidden/>
          </w:rPr>
          <w:tab/>
        </w:r>
        <w:r>
          <w:rPr>
            <w:noProof/>
            <w:webHidden/>
          </w:rPr>
          <w:fldChar w:fldCharType="begin"/>
        </w:r>
        <w:r>
          <w:rPr>
            <w:noProof/>
            <w:webHidden/>
          </w:rPr>
          <w:instrText xml:space="preserve"> PAGEREF _Toc230192694 \h </w:instrText>
        </w:r>
        <w:r>
          <w:rPr>
            <w:noProof/>
            <w:webHidden/>
          </w:rPr>
        </w:r>
        <w:r>
          <w:rPr>
            <w:noProof/>
            <w:webHidden/>
          </w:rPr>
          <w:fldChar w:fldCharType="separate"/>
        </w:r>
        <w:r>
          <w:rPr>
            <w:noProof/>
            <w:webHidden/>
          </w:rPr>
          <w:t>27</w:t>
        </w:r>
        <w:r>
          <w:rPr>
            <w:noProof/>
            <w:webHidden/>
          </w:rPr>
          <w:fldChar w:fldCharType="end"/>
        </w:r>
      </w:hyperlink>
    </w:p>
    <w:p w14:paraId="7791FD49" w14:textId="5F755870"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5" w:history="1">
        <w:r w:rsidRPr="001600DB">
          <w:rPr>
            <w:rStyle w:val="Hyperlink"/>
            <w:noProof/>
          </w:rPr>
          <w:t>4.5 Implementation Process</w:t>
        </w:r>
        <w:r>
          <w:rPr>
            <w:noProof/>
            <w:webHidden/>
          </w:rPr>
          <w:tab/>
        </w:r>
        <w:r>
          <w:rPr>
            <w:noProof/>
            <w:webHidden/>
          </w:rPr>
          <w:fldChar w:fldCharType="begin"/>
        </w:r>
        <w:r>
          <w:rPr>
            <w:noProof/>
            <w:webHidden/>
          </w:rPr>
          <w:instrText xml:space="preserve"> PAGEREF _Toc230192695 \h </w:instrText>
        </w:r>
        <w:r>
          <w:rPr>
            <w:noProof/>
            <w:webHidden/>
          </w:rPr>
        </w:r>
        <w:r>
          <w:rPr>
            <w:noProof/>
            <w:webHidden/>
          </w:rPr>
          <w:fldChar w:fldCharType="separate"/>
        </w:r>
        <w:r>
          <w:rPr>
            <w:noProof/>
            <w:webHidden/>
          </w:rPr>
          <w:t>28</w:t>
        </w:r>
        <w:r>
          <w:rPr>
            <w:noProof/>
            <w:webHidden/>
          </w:rPr>
          <w:fldChar w:fldCharType="end"/>
        </w:r>
      </w:hyperlink>
    </w:p>
    <w:p w14:paraId="36AECB1D" w14:textId="1D240401"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6" w:history="1">
        <w:r w:rsidRPr="001600DB">
          <w:rPr>
            <w:rStyle w:val="Hyperlink"/>
            <w:noProof/>
          </w:rPr>
          <w:t>4.5.1 Data Cleaning and Preprocessing (Sprint 3)</w:t>
        </w:r>
        <w:r>
          <w:rPr>
            <w:noProof/>
            <w:webHidden/>
          </w:rPr>
          <w:tab/>
        </w:r>
        <w:r>
          <w:rPr>
            <w:noProof/>
            <w:webHidden/>
          </w:rPr>
          <w:fldChar w:fldCharType="begin"/>
        </w:r>
        <w:r>
          <w:rPr>
            <w:noProof/>
            <w:webHidden/>
          </w:rPr>
          <w:instrText xml:space="preserve"> PAGEREF _Toc230192696 \h </w:instrText>
        </w:r>
        <w:r>
          <w:rPr>
            <w:noProof/>
            <w:webHidden/>
          </w:rPr>
        </w:r>
        <w:r>
          <w:rPr>
            <w:noProof/>
            <w:webHidden/>
          </w:rPr>
          <w:fldChar w:fldCharType="separate"/>
        </w:r>
        <w:r>
          <w:rPr>
            <w:noProof/>
            <w:webHidden/>
          </w:rPr>
          <w:t>28</w:t>
        </w:r>
        <w:r>
          <w:rPr>
            <w:noProof/>
            <w:webHidden/>
          </w:rPr>
          <w:fldChar w:fldCharType="end"/>
        </w:r>
      </w:hyperlink>
    </w:p>
    <w:p w14:paraId="6AB2D918" w14:textId="4C8AF44B"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7" w:history="1">
        <w:r w:rsidRPr="001600DB">
          <w:rPr>
            <w:rStyle w:val="Hyperlink"/>
            <w:noProof/>
          </w:rPr>
          <w:t>4.5.2 Lexical Feature Engineering (Sprint 4)</w:t>
        </w:r>
        <w:r>
          <w:rPr>
            <w:noProof/>
            <w:webHidden/>
          </w:rPr>
          <w:tab/>
        </w:r>
        <w:r>
          <w:rPr>
            <w:noProof/>
            <w:webHidden/>
          </w:rPr>
          <w:fldChar w:fldCharType="begin"/>
        </w:r>
        <w:r>
          <w:rPr>
            <w:noProof/>
            <w:webHidden/>
          </w:rPr>
          <w:instrText xml:space="preserve"> PAGEREF _Toc230192697 \h </w:instrText>
        </w:r>
        <w:r>
          <w:rPr>
            <w:noProof/>
            <w:webHidden/>
          </w:rPr>
        </w:r>
        <w:r>
          <w:rPr>
            <w:noProof/>
            <w:webHidden/>
          </w:rPr>
          <w:fldChar w:fldCharType="separate"/>
        </w:r>
        <w:r>
          <w:rPr>
            <w:noProof/>
            <w:webHidden/>
          </w:rPr>
          <w:t>29</w:t>
        </w:r>
        <w:r>
          <w:rPr>
            <w:noProof/>
            <w:webHidden/>
          </w:rPr>
          <w:fldChar w:fldCharType="end"/>
        </w:r>
      </w:hyperlink>
    </w:p>
    <w:p w14:paraId="6A3F6B72" w14:textId="4138CF82"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8" w:history="1">
        <w:r w:rsidRPr="001600DB">
          <w:rPr>
            <w:rStyle w:val="Hyperlink"/>
            <w:noProof/>
          </w:rPr>
          <w:t>4.5.3 Model Training (Sprints 5, 6, and 7)</w:t>
        </w:r>
        <w:r>
          <w:rPr>
            <w:noProof/>
            <w:webHidden/>
          </w:rPr>
          <w:tab/>
        </w:r>
        <w:r>
          <w:rPr>
            <w:noProof/>
            <w:webHidden/>
          </w:rPr>
          <w:fldChar w:fldCharType="begin"/>
        </w:r>
        <w:r>
          <w:rPr>
            <w:noProof/>
            <w:webHidden/>
          </w:rPr>
          <w:instrText xml:space="preserve"> PAGEREF _Toc230192698 \h </w:instrText>
        </w:r>
        <w:r>
          <w:rPr>
            <w:noProof/>
            <w:webHidden/>
          </w:rPr>
        </w:r>
        <w:r>
          <w:rPr>
            <w:noProof/>
            <w:webHidden/>
          </w:rPr>
          <w:fldChar w:fldCharType="separate"/>
        </w:r>
        <w:r>
          <w:rPr>
            <w:noProof/>
            <w:webHidden/>
          </w:rPr>
          <w:t>30</w:t>
        </w:r>
        <w:r>
          <w:rPr>
            <w:noProof/>
            <w:webHidden/>
          </w:rPr>
          <w:fldChar w:fldCharType="end"/>
        </w:r>
      </w:hyperlink>
    </w:p>
    <w:p w14:paraId="1E09ECAD" w14:textId="5BDF2E91" w:rsidR="009824FF" w:rsidRDefault="009824FF">
      <w:pPr>
        <w:pStyle w:val="TOC3"/>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699" w:history="1">
        <w:r w:rsidRPr="001600DB">
          <w:rPr>
            <w:rStyle w:val="Hyperlink"/>
            <w:noProof/>
          </w:rPr>
          <w:t>4.5.4 Hyperparameter Selection Rationale</w:t>
        </w:r>
        <w:r>
          <w:rPr>
            <w:noProof/>
            <w:webHidden/>
          </w:rPr>
          <w:tab/>
        </w:r>
        <w:r>
          <w:rPr>
            <w:noProof/>
            <w:webHidden/>
          </w:rPr>
          <w:fldChar w:fldCharType="begin"/>
        </w:r>
        <w:r>
          <w:rPr>
            <w:noProof/>
            <w:webHidden/>
          </w:rPr>
          <w:instrText xml:space="preserve"> PAGEREF _Toc230192699 \h </w:instrText>
        </w:r>
        <w:r>
          <w:rPr>
            <w:noProof/>
            <w:webHidden/>
          </w:rPr>
        </w:r>
        <w:r>
          <w:rPr>
            <w:noProof/>
            <w:webHidden/>
          </w:rPr>
          <w:fldChar w:fldCharType="separate"/>
        </w:r>
        <w:r>
          <w:rPr>
            <w:noProof/>
            <w:webHidden/>
          </w:rPr>
          <w:t>30</w:t>
        </w:r>
        <w:r>
          <w:rPr>
            <w:noProof/>
            <w:webHidden/>
          </w:rPr>
          <w:fldChar w:fldCharType="end"/>
        </w:r>
      </w:hyperlink>
    </w:p>
    <w:p w14:paraId="7DC970C6" w14:textId="5599906E"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0" w:history="1">
        <w:r w:rsidRPr="001600DB">
          <w:rPr>
            <w:rStyle w:val="Hyperlink"/>
            <w:noProof/>
          </w:rPr>
          <w:t>4.6 System Testing</w:t>
        </w:r>
        <w:r>
          <w:rPr>
            <w:noProof/>
            <w:webHidden/>
          </w:rPr>
          <w:tab/>
        </w:r>
        <w:r>
          <w:rPr>
            <w:noProof/>
            <w:webHidden/>
          </w:rPr>
          <w:fldChar w:fldCharType="begin"/>
        </w:r>
        <w:r>
          <w:rPr>
            <w:noProof/>
            <w:webHidden/>
          </w:rPr>
          <w:instrText xml:space="preserve"> PAGEREF _Toc230192700 \h </w:instrText>
        </w:r>
        <w:r>
          <w:rPr>
            <w:noProof/>
            <w:webHidden/>
          </w:rPr>
        </w:r>
        <w:r>
          <w:rPr>
            <w:noProof/>
            <w:webHidden/>
          </w:rPr>
          <w:fldChar w:fldCharType="separate"/>
        </w:r>
        <w:r>
          <w:rPr>
            <w:noProof/>
            <w:webHidden/>
          </w:rPr>
          <w:t>31</w:t>
        </w:r>
        <w:r>
          <w:rPr>
            <w:noProof/>
            <w:webHidden/>
          </w:rPr>
          <w:fldChar w:fldCharType="end"/>
        </w:r>
      </w:hyperlink>
    </w:p>
    <w:p w14:paraId="33F86A85" w14:textId="54F473E7"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1" w:history="1">
        <w:r w:rsidRPr="001600DB">
          <w:rPr>
            <w:rStyle w:val="Hyperlink"/>
            <w:noProof/>
          </w:rPr>
          <w:t>Chapter 5: System Evaluation, Results, and Discussion</w:t>
        </w:r>
        <w:r>
          <w:rPr>
            <w:noProof/>
            <w:webHidden/>
          </w:rPr>
          <w:tab/>
        </w:r>
        <w:r>
          <w:rPr>
            <w:noProof/>
            <w:webHidden/>
          </w:rPr>
          <w:fldChar w:fldCharType="begin"/>
        </w:r>
        <w:r>
          <w:rPr>
            <w:noProof/>
            <w:webHidden/>
          </w:rPr>
          <w:instrText xml:space="preserve"> PAGEREF _Toc230192701 \h </w:instrText>
        </w:r>
        <w:r>
          <w:rPr>
            <w:noProof/>
            <w:webHidden/>
          </w:rPr>
        </w:r>
        <w:r>
          <w:rPr>
            <w:noProof/>
            <w:webHidden/>
          </w:rPr>
          <w:fldChar w:fldCharType="separate"/>
        </w:r>
        <w:r>
          <w:rPr>
            <w:noProof/>
            <w:webHidden/>
          </w:rPr>
          <w:t>32</w:t>
        </w:r>
        <w:r>
          <w:rPr>
            <w:noProof/>
            <w:webHidden/>
          </w:rPr>
          <w:fldChar w:fldCharType="end"/>
        </w:r>
      </w:hyperlink>
    </w:p>
    <w:p w14:paraId="5C1B3D44" w14:textId="00C4EBB4"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2" w:history="1">
        <w:r w:rsidRPr="001600DB">
          <w:rPr>
            <w:rStyle w:val="Hyperlink"/>
            <w:noProof/>
          </w:rPr>
          <w:t>5.1 Introduction</w:t>
        </w:r>
        <w:r>
          <w:rPr>
            <w:noProof/>
            <w:webHidden/>
          </w:rPr>
          <w:tab/>
        </w:r>
        <w:r>
          <w:rPr>
            <w:noProof/>
            <w:webHidden/>
          </w:rPr>
          <w:fldChar w:fldCharType="begin"/>
        </w:r>
        <w:r>
          <w:rPr>
            <w:noProof/>
            <w:webHidden/>
          </w:rPr>
          <w:instrText xml:space="preserve"> PAGEREF _Toc230192702 \h </w:instrText>
        </w:r>
        <w:r>
          <w:rPr>
            <w:noProof/>
            <w:webHidden/>
          </w:rPr>
        </w:r>
        <w:r>
          <w:rPr>
            <w:noProof/>
            <w:webHidden/>
          </w:rPr>
          <w:fldChar w:fldCharType="separate"/>
        </w:r>
        <w:r>
          <w:rPr>
            <w:noProof/>
            <w:webHidden/>
          </w:rPr>
          <w:t>32</w:t>
        </w:r>
        <w:r>
          <w:rPr>
            <w:noProof/>
            <w:webHidden/>
          </w:rPr>
          <w:fldChar w:fldCharType="end"/>
        </w:r>
      </w:hyperlink>
    </w:p>
    <w:p w14:paraId="1C0A4873" w14:textId="2ED342F5"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3" w:history="1">
        <w:r w:rsidRPr="001600DB">
          <w:rPr>
            <w:rStyle w:val="Hyperlink"/>
            <w:noProof/>
          </w:rPr>
          <w:t>5.2 Testing Environment</w:t>
        </w:r>
        <w:r>
          <w:rPr>
            <w:noProof/>
            <w:webHidden/>
          </w:rPr>
          <w:tab/>
        </w:r>
        <w:r>
          <w:rPr>
            <w:noProof/>
            <w:webHidden/>
          </w:rPr>
          <w:fldChar w:fldCharType="begin"/>
        </w:r>
        <w:r>
          <w:rPr>
            <w:noProof/>
            <w:webHidden/>
          </w:rPr>
          <w:instrText xml:space="preserve"> PAGEREF _Toc230192703 \h </w:instrText>
        </w:r>
        <w:r>
          <w:rPr>
            <w:noProof/>
            <w:webHidden/>
          </w:rPr>
        </w:r>
        <w:r>
          <w:rPr>
            <w:noProof/>
            <w:webHidden/>
          </w:rPr>
          <w:fldChar w:fldCharType="separate"/>
        </w:r>
        <w:r>
          <w:rPr>
            <w:noProof/>
            <w:webHidden/>
          </w:rPr>
          <w:t>32</w:t>
        </w:r>
        <w:r>
          <w:rPr>
            <w:noProof/>
            <w:webHidden/>
          </w:rPr>
          <w:fldChar w:fldCharType="end"/>
        </w:r>
      </w:hyperlink>
    </w:p>
    <w:p w14:paraId="518A2916" w14:textId="51599FE0"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4" w:history="1">
        <w:r w:rsidRPr="001600DB">
          <w:rPr>
            <w:rStyle w:val="Hyperlink"/>
            <w:noProof/>
          </w:rPr>
          <w:t>5.3 Performance Evaluation</w:t>
        </w:r>
        <w:r>
          <w:rPr>
            <w:noProof/>
            <w:webHidden/>
          </w:rPr>
          <w:tab/>
        </w:r>
        <w:r>
          <w:rPr>
            <w:noProof/>
            <w:webHidden/>
          </w:rPr>
          <w:fldChar w:fldCharType="begin"/>
        </w:r>
        <w:r>
          <w:rPr>
            <w:noProof/>
            <w:webHidden/>
          </w:rPr>
          <w:instrText xml:space="preserve"> PAGEREF _Toc230192704 \h </w:instrText>
        </w:r>
        <w:r>
          <w:rPr>
            <w:noProof/>
            <w:webHidden/>
          </w:rPr>
        </w:r>
        <w:r>
          <w:rPr>
            <w:noProof/>
            <w:webHidden/>
          </w:rPr>
          <w:fldChar w:fldCharType="separate"/>
        </w:r>
        <w:r>
          <w:rPr>
            <w:noProof/>
            <w:webHidden/>
          </w:rPr>
          <w:t>32</w:t>
        </w:r>
        <w:r>
          <w:rPr>
            <w:noProof/>
            <w:webHidden/>
          </w:rPr>
          <w:fldChar w:fldCharType="end"/>
        </w:r>
      </w:hyperlink>
    </w:p>
    <w:p w14:paraId="3C570B82" w14:textId="0D159D4E"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5" w:history="1">
        <w:r w:rsidRPr="001600DB">
          <w:rPr>
            <w:rStyle w:val="Hyperlink"/>
            <w:noProof/>
          </w:rPr>
          <w:t>5.4 Cross-Validation Stability</w:t>
        </w:r>
        <w:r>
          <w:rPr>
            <w:noProof/>
            <w:webHidden/>
          </w:rPr>
          <w:tab/>
        </w:r>
        <w:r>
          <w:rPr>
            <w:noProof/>
            <w:webHidden/>
          </w:rPr>
          <w:fldChar w:fldCharType="begin"/>
        </w:r>
        <w:r>
          <w:rPr>
            <w:noProof/>
            <w:webHidden/>
          </w:rPr>
          <w:instrText xml:space="preserve"> PAGEREF _Toc230192705 \h </w:instrText>
        </w:r>
        <w:r>
          <w:rPr>
            <w:noProof/>
            <w:webHidden/>
          </w:rPr>
        </w:r>
        <w:r>
          <w:rPr>
            <w:noProof/>
            <w:webHidden/>
          </w:rPr>
          <w:fldChar w:fldCharType="separate"/>
        </w:r>
        <w:r>
          <w:rPr>
            <w:noProof/>
            <w:webHidden/>
          </w:rPr>
          <w:t>33</w:t>
        </w:r>
        <w:r>
          <w:rPr>
            <w:noProof/>
            <w:webHidden/>
          </w:rPr>
          <w:fldChar w:fldCharType="end"/>
        </w:r>
      </w:hyperlink>
    </w:p>
    <w:p w14:paraId="72613DE2" w14:textId="725899AD"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6" w:history="1">
        <w:r w:rsidRPr="001600DB">
          <w:rPr>
            <w:rStyle w:val="Hyperlink"/>
            <w:noProof/>
          </w:rPr>
          <w:t>5.5 Feature Selection and Importance</w:t>
        </w:r>
        <w:r>
          <w:rPr>
            <w:noProof/>
            <w:webHidden/>
          </w:rPr>
          <w:tab/>
        </w:r>
        <w:r>
          <w:rPr>
            <w:noProof/>
            <w:webHidden/>
          </w:rPr>
          <w:fldChar w:fldCharType="begin"/>
        </w:r>
        <w:r>
          <w:rPr>
            <w:noProof/>
            <w:webHidden/>
          </w:rPr>
          <w:instrText xml:space="preserve"> PAGEREF _Toc230192706 \h </w:instrText>
        </w:r>
        <w:r>
          <w:rPr>
            <w:noProof/>
            <w:webHidden/>
          </w:rPr>
        </w:r>
        <w:r>
          <w:rPr>
            <w:noProof/>
            <w:webHidden/>
          </w:rPr>
          <w:fldChar w:fldCharType="separate"/>
        </w:r>
        <w:r>
          <w:rPr>
            <w:noProof/>
            <w:webHidden/>
          </w:rPr>
          <w:t>33</w:t>
        </w:r>
        <w:r>
          <w:rPr>
            <w:noProof/>
            <w:webHidden/>
          </w:rPr>
          <w:fldChar w:fldCharType="end"/>
        </w:r>
      </w:hyperlink>
    </w:p>
    <w:p w14:paraId="17900822" w14:textId="159E4D37"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7" w:history="1">
        <w:r w:rsidRPr="001600DB">
          <w:rPr>
            <w:rStyle w:val="Hyperlink"/>
            <w:noProof/>
          </w:rPr>
          <w:t>5.6 Limitations of Results</w:t>
        </w:r>
        <w:r>
          <w:rPr>
            <w:noProof/>
            <w:webHidden/>
          </w:rPr>
          <w:tab/>
        </w:r>
        <w:r>
          <w:rPr>
            <w:noProof/>
            <w:webHidden/>
          </w:rPr>
          <w:fldChar w:fldCharType="begin"/>
        </w:r>
        <w:r>
          <w:rPr>
            <w:noProof/>
            <w:webHidden/>
          </w:rPr>
          <w:instrText xml:space="preserve"> PAGEREF _Toc230192707 \h </w:instrText>
        </w:r>
        <w:r>
          <w:rPr>
            <w:noProof/>
            <w:webHidden/>
          </w:rPr>
        </w:r>
        <w:r>
          <w:rPr>
            <w:noProof/>
            <w:webHidden/>
          </w:rPr>
          <w:fldChar w:fldCharType="separate"/>
        </w:r>
        <w:r>
          <w:rPr>
            <w:noProof/>
            <w:webHidden/>
          </w:rPr>
          <w:t>34</w:t>
        </w:r>
        <w:r>
          <w:rPr>
            <w:noProof/>
            <w:webHidden/>
          </w:rPr>
          <w:fldChar w:fldCharType="end"/>
        </w:r>
      </w:hyperlink>
    </w:p>
    <w:p w14:paraId="0B94ABBD" w14:textId="5B07A0A1"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8" w:history="1">
        <w:r w:rsidRPr="001600DB">
          <w:rPr>
            <w:rStyle w:val="Hyperlink"/>
            <w:noProof/>
          </w:rPr>
          <w:t>5.7 Discussion: Interpretation of Results</w:t>
        </w:r>
        <w:r>
          <w:rPr>
            <w:noProof/>
            <w:webHidden/>
          </w:rPr>
          <w:tab/>
        </w:r>
        <w:r>
          <w:rPr>
            <w:noProof/>
            <w:webHidden/>
          </w:rPr>
          <w:fldChar w:fldCharType="begin"/>
        </w:r>
        <w:r>
          <w:rPr>
            <w:noProof/>
            <w:webHidden/>
          </w:rPr>
          <w:instrText xml:space="preserve"> PAGEREF _Toc230192708 \h </w:instrText>
        </w:r>
        <w:r>
          <w:rPr>
            <w:noProof/>
            <w:webHidden/>
          </w:rPr>
        </w:r>
        <w:r>
          <w:rPr>
            <w:noProof/>
            <w:webHidden/>
          </w:rPr>
          <w:fldChar w:fldCharType="separate"/>
        </w:r>
        <w:r>
          <w:rPr>
            <w:noProof/>
            <w:webHidden/>
          </w:rPr>
          <w:t>34</w:t>
        </w:r>
        <w:r>
          <w:rPr>
            <w:noProof/>
            <w:webHidden/>
          </w:rPr>
          <w:fldChar w:fldCharType="end"/>
        </w:r>
      </w:hyperlink>
    </w:p>
    <w:p w14:paraId="618D2BA7" w14:textId="6F61D2F1"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09" w:history="1">
        <w:r w:rsidRPr="001600DB">
          <w:rPr>
            <w:rStyle w:val="Hyperlink"/>
            <w:noProof/>
          </w:rPr>
          <w:t>5.8 Discussion: Comparison to Literature</w:t>
        </w:r>
        <w:r>
          <w:rPr>
            <w:noProof/>
            <w:webHidden/>
          </w:rPr>
          <w:tab/>
        </w:r>
        <w:r>
          <w:rPr>
            <w:noProof/>
            <w:webHidden/>
          </w:rPr>
          <w:fldChar w:fldCharType="begin"/>
        </w:r>
        <w:r>
          <w:rPr>
            <w:noProof/>
            <w:webHidden/>
          </w:rPr>
          <w:instrText xml:space="preserve"> PAGEREF _Toc230192709 \h </w:instrText>
        </w:r>
        <w:r>
          <w:rPr>
            <w:noProof/>
            <w:webHidden/>
          </w:rPr>
        </w:r>
        <w:r>
          <w:rPr>
            <w:noProof/>
            <w:webHidden/>
          </w:rPr>
          <w:fldChar w:fldCharType="separate"/>
        </w:r>
        <w:r>
          <w:rPr>
            <w:noProof/>
            <w:webHidden/>
          </w:rPr>
          <w:t>36</w:t>
        </w:r>
        <w:r>
          <w:rPr>
            <w:noProof/>
            <w:webHidden/>
          </w:rPr>
          <w:fldChar w:fldCharType="end"/>
        </w:r>
      </w:hyperlink>
    </w:p>
    <w:p w14:paraId="7FD09622" w14:textId="1FFEEAAC"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0" w:history="1">
        <w:r w:rsidRPr="001600DB">
          <w:rPr>
            <w:rStyle w:val="Hyperlink"/>
            <w:noProof/>
          </w:rPr>
          <w:t>5.9 Discussion: Implications for Practice</w:t>
        </w:r>
        <w:r>
          <w:rPr>
            <w:noProof/>
            <w:webHidden/>
          </w:rPr>
          <w:tab/>
        </w:r>
        <w:r>
          <w:rPr>
            <w:noProof/>
            <w:webHidden/>
          </w:rPr>
          <w:fldChar w:fldCharType="begin"/>
        </w:r>
        <w:r>
          <w:rPr>
            <w:noProof/>
            <w:webHidden/>
          </w:rPr>
          <w:instrText xml:space="preserve"> PAGEREF _Toc230192710 \h </w:instrText>
        </w:r>
        <w:r>
          <w:rPr>
            <w:noProof/>
            <w:webHidden/>
          </w:rPr>
        </w:r>
        <w:r>
          <w:rPr>
            <w:noProof/>
            <w:webHidden/>
          </w:rPr>
          <w:fldChar w:fldCharType="separate"/>
        </w:r>
        <w:r>
          <w:rPr>
            <w:noProof/>
            <w:webHidden/>
          </w:rPr>
          <w:t>36</w:t>
        </w:r>
        <w:r>
          <w:rPr>
            <w:noProof/>
            <w:webHidden/>
          </w:rPr>
          <w:fldChar w:fldCharType="end"/>
        </w:r>
      </w:hyperlink>
    </w:p>
    <w:p w14:paraId="001C88D9" w14:textId="19E9116D"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1" w:history="1">
        <w:r w:rsidRPr="001600DB">
          <w:rPr>
            <w:rStyle w:val="Hyperlink"/>
            <w:noProof/>
          </w:rPr>
          <w:t>5.10 Discussion: Strengths of the Study</w:t>
        </w:r>
        <w:r>
          <w:rPr>
            <w:noProof/>
            <w:webHidden/>
          </w:rPr>
          <w:tab/>
        </w:r>
        <w:r>
          <w:rPr>
            <w:noProof/>
            <w:webHidden/>
          </w:rPr>
          <w:fldChar w:fldCharType="begin"/>
        </w:r>
        <w:r>
          <w:rPr>
            <w:noProof/>
            <w:webHidden/>
          </w:rPr>
          <w:instrText xml:space="preserve"> PAGEREF _Toc230192711 \h </w:instrText>
        </w:r>
        <w:r>
          <w:rPr>
            <w:noProof/>
            <w:webHidden/>
          </w:rPr>
        </w:r>
        <w:r>
          <w:rPr>
            <w:noProof/>
            <w:webHidden/>
          </w:rPr>
          <w:fldChar w:fldCharType="separate"/>
        </w:r>
        <w:r>
          <w:rPr>
            <w:noProof/>
            <w:webHidden/>
          </w:rPr>
          <w:t>36</w:t>
        </w:r>
        <w:r>
          <w:rPr>
            <w:noProof/>
            <w:webHidden/>
          </w:rPr>
          <w:fldChar w:fldCharType="end"/>
        </w:r>
      </w:hyperlink>
    </w:p>
    <w:p w14:paraId="61BA8EEC" w14:textId="5C12ED5C"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2" w:history="1">
        <w:r w:rsidRPr="001600DB">
          <w:rPr>
            <w:rStyle w:val="Hyperlink"/>
            <w:noProof/>
          </w:rPr>
          <w:t>Chapter 6: Conclusion</w:t>
        </w:r>
        <w:r>
          <w:rPr>
            <w:noProof/>
            <w:webHidden/>
          </w:rPr>
          <w:tab/>
        </w:r>
        <w:r>
          <w:rPr>
            <w:noProof/>
            <w:webHidden/>
          </w:rPr>
          <w:fldChar w:fldCharType="begin"/>
        </w:r>
        <w:r>
          <w:rPr>
            <w:noProof/>
            <w:webHidden/>
          </w:rPr>
          <w:instrText xml:space="preserve"> PAGEREF _Toc230192712 \h </w:instrText>
        </w:r>
        <w:r>
          <w:rPr>
            <w:noProof/>
            <w:webHidden/>
          </w:rPr>
        </w:r>
        <w:r>
          <w:rPr>
            <w:noProof/>
            <w:webHidden/>
          </w:rPr>
          <w:fldChar w:fldCharType="separate"/>
        </w:r>
        <w:r>
          <w:rPr>
            <w:noProof/>
            <w:webHidden/>
          </w:rPr>
          <w:t>38</w:t>
        </w:r>
        <w:r>
          <w:rPr>
            <w:noProof/>
            <w:webHidden/>
          </w:rPr>
          <w:fldChar w:fldCharType="end"/>
        </w:r>
      </w:hyperlink>
    </w:p>
    <w:p w14:paraId="4D09E660" w14:textId="7E948A77"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3" w:history="1">
        <w:r w:rsidRPr="001600DB">
          <w:rPr>
            <w:rStyle w:val="Hyperlink"/>
            <w:noProof/>
          </w:rPr>
          <w:t>6.1 Summary of Key Findings</w:t>
        </w:r>
        <w:r>
          <w:rPr>
            <w:noProof/>
            <w:webHidden/>
          </w:rPr>
          <w:tab/>
        </w:r>
        <w:r>
          <w:rPr>
            <w:noProof/>
            <w:webHidden/>
          </w:rPr>
          <w:fldChar w:fldCharType="begin"/>
        </w:r>
        <w:r>
          <w:rPr>
            <w:noProof/>
            <w:webHidden/>
          </w:rPr>
          <w:instrText xml:space="preserve"> PAGEREF _Toc230192713 \h </w:instrText>
        </w:r>
        <w:r>
          <w:rPr>
            <w:noProof/>
            <w:webHidden/>
          </w:rPr>
        </w:r>
        <w:r>
          <w:rPr>
            <w:noProof/>
            <w:webHidden/>
          </w:rPr>
          <w:fldChar w:fldCharType="separate"/>
        </w:r>
        <w:r>
          <w:rPr>
            <w:noProof/>
            <w:webHidden/>
          </w:rPr>
          <w:t>38</w:t>
        </w:r>
        <w:r>
          <w:rPr>
            <w:noProof/>
            <w:webHidden/>
          </w:rPr>
          <w:fldChar w:fldCharType="end"/>
        </w:r>
      </w:hyperlink>
    </w:p>
    <w:p w14:paraId="0FD7D5A8" w14:textId="0B9C4D36"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4" w:history="1">
        <w:r w:rsidRPr="001600DB">
          <w:rPr>
            <w:rStyle w:val="Hyperlink"/>
            <w:noProof/>
          </w:rPr>
          <w:t>6.2 Research Contributions</w:t>
        </w:r>
        <w:r>
          <w:rPr>
            <w:noProof/>
            <w:webHidden/>
          </w:rPr>
          <w:tab/>
        </w:r>
        <w:r>
          <w:rPr>
            <w:noProof/>
            <w:webHidden/>
          </w:rPr>
          <w:fldChar w:fldCharType="begin"/>
        </w:r>
        <w:r>
          <w:rPr>
            <w:noProof/>
            <w:webHidden/>
          </w:rPr>
          <w:instrText xml:space="preserve"> PAGEREF _Toc230192714 \h </w:instrText>
        </w:r>
        <w:r>
          <w:rPr>
            <w:noProof/>
            <w:webHidden/>
          </w:rPr>
        </w:r>
        <w:r>
          <w:rPr>
            <w:noProof/>
            <w:webHidden/>
          </w:rPr>
          <w:fldChar w:fldCharType="separate"/>
        </w:r>
        <w:r>
          <w:rPr>
            <w:noProof/>
            <w:webHidden/>
          </w:rPr>
          <w:t>38</w:t>
        </w:r>
        <w:r>
          <w:rPr>
            <w:noProof/>
            <w:webHidden/>
          </w:rPr>
          <w:fldChar w:fldCharType="end"/>
        </w:r>
      </w:hyperlink>
    </w:p>
    <w:p w14:paraId="662C4D45" w14:textId="7BD34F96"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5" w:history="1">
        <w:r w:rsidRPr="001600DB">
          <w:rPr>
            <w:rStyle w:val="Hyperlink"/>
            <w:noProof/>
          </w:rPr>
          <w:t>6.3 Implications for Business Practice</w:t>
        </w:r>
        <w:r>
          <w:rPr>
            <w:noProof/>
            <w:webHidden/>
          </w:rPr>
          <w:tab/>
        </w:r>
        <w:r>
          <w:rPr>
            <w:noProof/>
            <w:webHidden/>
          </w:rPr>
          <w:fldChar w:fldCharType="begin"/>
        </w:r>
        <w:r>
          <w:rPr>
            <w:noProof/>
            <w:webHidden/>
          </w:rPr>
          <w:instrText xml:space="preserve"> PAGEREF _Toc230192715 \h </w:instrText>
        </w:r>
        <w:r>
          <w:rPr>
            <w:noProof/>
            <w:webHidden/>
          </w:rPr>
        </w:r>
        <w:r>
          <w:rPr>
            <w:noProof/>
            <w:webHidden/>
          </w:rPr>
          <w:fldChar w:fldCharType="separate"/>
        </w:r>
        <w:r>
          <w:rPr>
            <w:noProof/>
            <w:webHidden/>
          </w:rPr>
          <w:t>38</w:t>
        </w:r>
        <w:r>
          <w:rPr>
            <w:noProof/>
            <w:webHidden/>
          </w:rPr>
          <w:fldChar w:fldCharType="end"/>
        </w:r>
      </w:hyperlink>
    </w:p>
    <w:p w14:paraId="4C9D3598" w14:textId="67F82519"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6" w:history="1">
        <w:r w:rsidRPr="001600DB">
          <w:rPr>
            <w:rStyle w:val="Hyperlink"/>
            <w:noProof/>
          </w:rPr>
          <w:t>6.4 Limitations of the Study</w:t>
        </w:r>
        <w:r>
          <w:rPr>
            <w:noProof/>
            <w:webHidden/>
          </w:rPr>
          <w:tab/>
        </w:r>
        <w:r>
          <w:rPr>
            <w:noProof/>
            <w:webHidden/>
          </w:rPr>
          <w:fldChar w:fldCharType="begin"/>
        </w:r>
        <w:r>
          <w:rPr>
            <w:noProof/>
            <w:webHidden/>
          </w:rPr>
          <w:instrText xml:space="preserve"> PAGEREF _Toc230192716 \h </w:instrText>
        </w:r>
        <w:r>
          <w:rPr>
            <w:noProof/>
            <w:webHidden/>
          </w:rPr>
        </w:r>
        <w:r>
          <w:rPr>
            <w:noProof/>
            <w:webHidden/>
          </w:rPr>
          <w:fldChar w:fldCharType="separate"/>
        </w:r>
        <w:r>
          <w:rPr>
            <w:noProof/>
            <w:webHidden/>
          </w:rPr>
          <w:t>39</w:t>
        </w:r>
        <w:r>
          <w:rPr>
            <w:noProof/>
            <w:webHidden/>
          </w:rPr>
          <w:fldChar w:fldCharType="end"/>
        </w:r>
      </w:hyperlink>
    </w:p>
    <w:p w14:paraId="461DE6C7" w14:textId="5BC73C89"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7" w:history="1">
        <w:r w:rsidRPr="001600DB">
          <w:rPr>
            <w:rStyle w:val="Hyperlink"/>
            <w:noProof/>
          </w:rPr>
          <w:t>6.5 Recommendations for Future Research</w:t>
        </w:r>
        <w:r>
          <w:rPr>
            <w:noProof/>
            <w:webHidden/>
          </w:rPr>
          <w:tab/>
        </w:r>
        <w:r>
          <w:rPr>
            <w:noProof/>
            <w:webHidden/>
          </w:rPr>
          <w:fldChar w:fldCharType="begin"/>
        </w:r>
        <w:r>
          <w:rPr>
            <w:noProof/>
            <w:webHidden/>
          </w:rPr>
          <w:instrText xml:space="preserve"> PAGEREF _Toc230192717 \h </w:instrText>
        </w:r>
        <w:r>
          <w:rPr>
            <w:noProof/>
            <w:webHidden/>
          </w:rPr>
        </w:r>
        <w:r>
          <w:rPr>
            <w:noProof/>
            <w:webHidden/>
          </w:rPr>
          <w:fldChar w:fldCharType="separate"/>
        </w:r>
        <w:r>
          <w:rPr>
            <w:noProof/>
            <w:webHidden/>
          </w:rPr>
          <w:t>39</w:t>
        </w:r>
        <w:r>
          <w:rPr>
            <w:noProof/>
            <w:webHidden/>
          </w:rPr>
          <w:fldChar w:fldCharType="end"/>
        </w:r>
      </w:hyperlink>
    </w:p>
    <w:p w14:paraId="042B42FA" w14:textId="58BD24CE"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8" w:history="1">
        <w:r w:rsidRPr="001600DB">
          <w:rPr>
            <w:rStyle w:val="Hyperlink"/>
            <w:noProof/>
          </w:rPr>
          <w:t>6.6 Personal Reflection</w:t>
        </w:r>
        <w:r>
          <w:rPr>
            <w:noProof/>
            <w:webHidden/>
          </w:rPr>
          <w:tab/>
        </w:r>
        <w:r>
          <w:rPr>
            <w:noProof/>
            <w:webHidden/>
          </w:rPr>
          <w:fldChar w:fldCharType="begin"/>
        </w:r>
        <w:r>
          <w:rPr>
            <w:noProof/>
            <w:webHidden/>
          </w:rPr>
          <w:instrText xml:space="preserve"> PAGEREF _Toc230192718 \h </w:instrText>
        </w:r>
        <w:r>
          <w:rPr>
            <w:noProof/>
            <w:webHidden/>
          </w:rPr>
        </w:r>
        <w:r>
          <w:rPr>
            <w:noProof/>
            <w:webHidden/>
          </w:rPr>
          <w:fldChar w:fldCharType="separate"/>
        </w:r>
        <w:r>
          <w:rPr>
            <w:noProof/>
            <w:webHidden/>
          </w:rPr>
          <w:t>40</w:t>
        </w:r>
        <w:r>
          <w:rPr>
            <w:noProof/>
            <w:webHidden/>
          </w:rPr>
          <w:fldChar w:fldCharType="end"/>
        </w:r>
      </w:hyperlink>
    </w:p>
    <w:p w14:paraId="0AB52CC4" w14:textId="234B5C13"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19" w:history="1">
        <w:r w:rsidRPr="001600DB">
          <w:rPr>
            <w:rStyle w:val="Hyperlink"/>
            <w:noProof/>
          </w:rPr>
          <w:t>References</w:t>
        </w:r>
        <w:r>
          <w:rPr>
            <w:noProof/>
            <w:webHidden/>
          </w:rPr>
          <w:tab/>
        </w:r>
        <w:r>
          <w:rPr>
            <w:noProof/>
            <w:webHidden/>
          </w:rPr>
          <w:fldChar w:fldCharType="begin"/>
        </w:r>
        <w:r>
          <w:rPr>
            <w:noProof/>
            <w:webHidden/>
          </w:rPr>
          <w:instrText xml:space="preserve"> PAGEREF _Toc230192719 \h </w:instrText>
        </w:r>
        <w:r>
          <w:rPr>
            <w:noProof/>
            <w:webHidden/>
          </w:rPr>
        </w:r>
        <w:r>
          <w:rPr>
            <w:noProof/>
            <w:webHidden/>
          </w:rPr>
          <w:fldChar w:fldCharType="separate"/>
        </w:r>
        <w:r>
          <w:rPr>
            <w:noProof/>
            <w:webHidden/>
          </w:rPr>
          <w:t>42</w:t>
        </w:r>
        <w:r>
          <w:rPr>
            <w:noProof/>
            <w:webHidden/>
          </w:rPr>
          <w:fldChar w:fldCharType="end"/>
        </w:r>
      </w:hyperlink>
    </w:p>
    <w:p w14:paraId="63831AAA" w14:textId="3D3E604A"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0" w:history="1">
        <w:r w:rsidRPr="001600DB">
          <w:rPr>
            <w:rStyle w:val="Hyperlink"/>
            <w:noProof/>
          </w:rPr>
          <w:t>Appendices</w:t>
        </w:r>
        <w:r>
          <w:rPr>
            <w:noProof/>
            <w:webHidden/>
          </w:rPr>
          <w:tab/>
        </w:r>
        <w:r>
          <w:rPr>
            <w:noProof/>
            <w:webHidden/>
          </w:rPr>
          <w:fldChar w:fldCharType="begin"/>
        </w:r>
        <w:r>
          <w:rPr>
            <w:noProof/>
            <w:webHidden/>
          </w:rPr>
          <w:instrText xml:space="preserve"> PAGEREF _Toc230192720 \h </w:instrText>
        </w:r>
        <w:r>
          <w:rPr>
            <w:noProof/>
            <w:webHidden/>
          </w:rPr>
        </w:r>
        <w:r>
          <w:rPr>
            <w:noProof/>
            <w:webHidden/>
          </w:rPr>
          <w:fldChar w:fldCharType="separate"/>
        </w:r>
        <w:r>
          <w:rPr>
            <w:noProof/>
            <w:webHidden/>
          </w:rPr>
          <w:t>44</w:t>
        </w:r>
        <w:r>
          <w:rPr>
            <w:noProof/>
            <w:webHidden/>
          </w:rPr>
          <w:fldChar w:fldCharType="end"/>
        </w:r>
      </w:hyperlink>
    </w:p>
    <w:p w14:paraId="37A2E631" w14:textId="4090FAB1"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1" w:history="1">
        <w:r w:rsidRPr="001600DB">
          <w:rPr>
            <w:rStyle w:val="Hyperlink"/>
            <w:noProof/>
          </w:rPr>
          <w:t>Appendix 1: Ethics Checklist</w:t>
        </w:r>
        <w:r>
          <w:rPr>
            <w:noProof/>
            <w:webHidden/>
          </w:rPr>
          <w:tab/>
        </w:r>
        <w:r>
          <w:rPr>
            <w:noProof/>
            <w:webHidden/>
          </w:rPr>
          <w:fldChar w:fldCharType="begin"/>
        </w:r>
        <w:r>
          <w:rPr>
            <w:noProof/>
            <w:webHidden/>
          </w:rPr>
          <w:instrText xml:space="preserve"> PAGEREF _Toc230192721 \h </w:instrText>
        </w:r>
        <w:r>
          <w:rPr>
            <w:noProof/>
            <w:webHidden/>
          </w:rPr>
        </w:r>
        <w:r>
          <w:rPr>
            <w:noProof/>
            <w:webHidden/>
          </w:rPr>
          <w:fldChar w:fldCharType="separate"/>
        </w:r>
        <w:r>
          <w:rPr>
            <w:noProof/>
            <w:webHidden/>
          </w:rPr>
          <w:t>44</w:t>
        </w:r>
        <w:r>
          <w:rPr>
            <w:noProof/>
            <w:webHidden/>
          </w:rPr>
          <w:fldChar w:fldCharType="end"/>
        </w:r>
      </w:hyperlink>
    </w:p>
    <w:p w14:paraId="7F65B7FE" w14:textId="1367C556"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2" w:history="1">
        <w:r w:rsidRPr="001600DB">
          <w:rPr>
            <w:rStyle w:val="Hyperlink"/>
            <w:noProof/>
          </w:rPr>
          <w:t>Appendix 2: Supervisor Meeting Minutes</w:t>
        </w:r>
        <w:r>
          <w:rPr>
            <w:noProof/>
            <w:webHidden/>
          </w:rPr>
          <w:tab/>
        </w:r>
        <w:r>
          <w:rPr>
            <w:noProof/>
            <w:webHidden/>
          </w:rPr>
          <w:fldChar w:fldCharType="begin"/>
        </w:r>
        <w:r>
          <w:rPr>
            <w:noProof/>
            <w:webHidden/>
          </w:rPr>
          <w:instrText xml:space="preserve"> PAGEREF _Toc230192722 \h </w:instrText>
        </w:r>
        <w:r>
          <w:rPr>
            <w:noProof/>
            <w:webHidden/>
          </w:rPr>
        </w:r>
        <w:r>
          <w:rPr>
            <w:noProof/>
            <w:webHidden/>
          </w:rPr>
          <w:fldChar w:fldCharType="separate"/>
        </w:r>
        <w:r>
          <w:rPr>
            <w:noProof/>
            <w:webHidden/>
          </w:rPr>
          <w:t>44</w:t>
        </w:r>
        <w:r>
          <w:rPr>
            <w:noProof/>
            <w:webHidden/>
          </w:rPr>
          <w:fldChar w:fldCharType="end"/>
        </w:r>
      </w:hyperlink>
    </w:p>
    <w:p w14:paraId="7C509570" w14:textId="14DEC14B"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3" w:history="1">
        <w:r w:rsidRPr="001600DB">
          <w:rPr>
            <w:rStyle w:val="Hyperlink"/>
            <w:noProof/>
          </w:rPr>
          <w:t>Appendix 3: Risk Assessment</w:t>
        </w:r>
        <w:r>
          <w:rPr>
            <w:noProof/>
            <w:webHidden/>
          </w:rPr>
          <w:tab/>
        </w:r>
        <w:r>
          <w:rPr>
            <w:noProof/>
            <w:webHidden/>
          </w:rPr>
          <w:fldChar w:fldCharType="begin"/>
        </w:r>
        <w:r>
          <w:rPr>
            <w:noProof/>
            <w:webHidden/>
          </w:rPr>
          <w:instrText xml:space="preserve"> PAGEREF _Toc230192723 \h </w:instrText>
        </w:r>
        <w:r>
          <w:rPr>
            <w:noProof/>
            <w:webHidden/>
          </w:rPr>
        </w:r>
        <w:r>
          <w:rPr>
            <w:noProof/>
            <w:webHidden/>
          </w:rPr>
          <w:fldChar w:fldCharType="separate"/>
        </w:r>
        <w:r>
          <w:rPr>
            <w:noProof/>
            <w:webHidden/>
          </w:rPr>
          <w:t>44</w:t>
        </w:r>
        <w:r>
          <w:rPr>
            <w:noProof/>
            <w:webHidden/>
          </w:rPr>
          <w:fldChar w:fldCharType="end"/>
        </w:r>
      </w:hyperlink>
    </w:p>
    <w:p w14:paraId="3A81E7CB" w14:textId="57DA387F"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4" w:history="1">
        <w:r w:rsidRPr="001600DB">
          <w:rPr>
            <w:rStyle w:val="Hyperlink"/>
            <w:noProof/>
          </w:rPr>
          <w:t>Appendix 4: Sprint Schedule (Gantt Chart)</w:t>
        </w:r>
        <w:r>
          <w:rPr>
            <w:noProof/>
            <w:webHidden/>
          </w:rPr>
          <w:tab/>
        </w:r>
        <w:r>
          <w:rPr>
            <w:noProof/>
            <w:webHidden/>
          </w:rPr>
          <w:fldChar w:fldCharType="begin"/>
        </w:r>
        <w:r>
          <w:rPr>
            <w:noProof/>
            <w:webHidden/>
          </w:rPr>
          <w:instrText xml:space="preserve"> PAGEREF _Toc230192724 \h </w:instrText>
        </w:r>
        <w:r>
          <w:rPr>
            <w:noProof/>
            <w:webHidden/>
          </w:rPr>
        </w:r>
        <w:r>
          <w:rPr>
            <w:noProof/>
            <w:webHidden/>
          </w:rPr>
          <w:fldChar w:fldCharType="separate"/>
        </w:r>
        <w:r>
          <w:rPr>
            <w:noProof/>
            <w:webHidden/>
          </w:rPr>
          <w:t>45</w:t>
        </w:r>
        <w:r>
          <w:rPr>
            <w:noProof/>
            <w:webHidden/>
          </w:rPr>
          <w:fldChar w:fldCharType="end"/>
        </w:r>
      </w:hyperlink>
    </w:p>
    <w:p w14:paraId="24A62533" w14:textId="11EE9A0F"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5" w:history="1">
        <w:r w:rsidRPr="001600DB">
          <w:rPr>
            <w:rStyle w:val="Hyperlink"/>
            <w:noProof/>
          </w:rPr>
          <w:t>Appendix 5: Reflective Career Skill Development Summary</w:t>
        </w:r>
        <w:r>
          <w:rPr>
            <w:noProof/>
            <w:webHidden/>
          </w:rPr>
          <w:tab/>
        </w:r>
        <w:r>
          <w:rPr>
            <w:noProof/>
            <w:webHidden/>
          </w:rPr>
          <w:fldChar w:fldCharType="begin"/>
        </w:r>
        <w:r>
          <w:rPr>
            <w:noProof/>
            <w:webHidden/>
          </w:rPr>
          <w:instrText xml:space="preserve"> PAGEREF _Toc230192725 \h </w:instrText>
        </w:r>
        <w:r>
          <w:rPr>
            <w:noProof/>
            <w:webHidden/>
          </w:rPr>
        </w:r>
        <w:r>
          <w:rPr>
            <w:noProof/>
            <w:webHidden/>
          </w:rPr>
          <w:fldChar w:fldCharType="separate"/>
        </w:r>
        <w:r>
          <w:rPr>
            <w:noProof/>
            <w:webHidden/>
          </w:rPr>
          <w:t>46</w:t>
        </w:r>
        <w:r>
          <w:rPr>
            <w:noProof/>
            <w:webHidden/>
          </w:rPr>
          <w:fldChar w:fldCharType="end"/>
        </w:r>
      </w:hyperlink>
    </w:p>
    <w:p w14:paraId="14EDCFD3" w14:textId="4CC3850A" w:rsidR="009824FF" w:rsidRDefault="009824FF">
      <w:pPr>
        <w:pStyle w:val="TOC2"/>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6" w:history="1">
        <w:r w:rsidRPr="001600DB">
          <w:rPr>
            <w:rStyle w:val="Hyperlink"/>
            <w:noProof/>
          </w:rPr>
          <w:t>Appendix 6: Additional Materials</w:t>
        </w:r>
        <w:r>
          <w:rPr>
            <w:noProof/>
            <w:webHidden/>
          </w:rPr>
          <w:tab/>
        </w:r>
        <w:r>
          <w:rPr>
            <w:noProof/>
            <w:webHidden/>
          </w:rPr>
          <w:fldChar w:fldCharType="begin"/>
        </w:r>
        <w:r>
          <w:rPr>
            <w:noProof/>
            <w:webHidden/>
          </w:rPr>
          <w:instrText xml:space="preserve"> PAGEREF _Toc230192726 \h </w:instrText>
        </w:r>
        <w:r>
          <w:rPr>
            <w:noProof/>
            <w:webHidden/>
          </w:rPr>
        </w:r>
        <w:r>
          <w:rPr>
            <w:noProof/>
            <w:webHidden/>
          </w:rPr>
          <w:fldChar w:fldCharType="separate"/>
        </w:r>
        <w:r>
          <w:rPr>
            <w:noProof/>
            <w:webHidden/>
          </w:rPr>
          <w:t>47</w:t>
        </w:r>
        <w:r>
          <w:rPr>
            <w:noProof/>
            <w:webHidden/>
          </w:rPr>
          <w:fldChar w:fldCharType="end"/>
        </w:r>
      </w:hyperlink>
    </w:p>
    <w:p w14:paraId="024A9145" w14:textId="6D02D5D0"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7" w:history="1">
        <w:r w:rsidRPr="001600DB">
          <w:rPr>
            <w:rStyle w:val="Hyperlink"/>
            <w:noProof/>
          </w:rPr>
          <w:t>Appendix A: Data Exploration and Preprocessing Evidence</w:t>
        </w:r>
        <w:r>
          <w:rPr>
            <w:noProof/>
            <w:webHidden/>
          </w:rPr>
          <w:tab/>
        </w:r>
        <w:r>
          <w:rPr>
            <w:noProof/>
            <w:webHidden/>
          </w:rPr>
          <w:fldChar w:fldCharType="begin"/>
        </w:r>
        <w:r>
          <w:rPr>
            <w:noProof/>
            <w:webHidden/>
          </w:rPr>
          <w:instrText xml:space="preserve"> PAGEREF _Toc230192727 \h </w:instrText>
        </w:r>
        <w:r>
          <w:rPr>
            <w:noProof/>
            <w:webHidden/>
          </w:rPr>
        </w:r>
        <w:r>
          <w:rPr>
            <w:noProof/>
            <w:webHidden/>
          </w:rPr>
          <w:fldChar w:fldCharType="separate"/>
        </w:r>
        <w:r>
          <w:rPr>
            <w:noProof/>
            <w:webHidden/>
          </w:rPr>
          <w:t>48</w:t>
        </w:r>
        <w:r>
          <w:rPr>
            <w:noProof/>
            <w:webHidden/>
          </w:rPr>
          <w:fldChar w:fldCharType="end"/>
        </w:r>
      </w:hyperlink>
    </w:p>
    <w:p w14:paraId="01B3BFB7" w14:textId="1F8E29EC"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8" w:history="1">
        <w:r w:rsidRPr="001600DB">
          <w:rPr>
            <w:rStyle w:val="Hyperlink"/>
            <w:noProof/>
          </w:rPr>
          <w:t>Appendix B: Sprint 5 — Logistic Regression Baseline Results</w:t>
        </w:r>
        <w:r>
          <w:rPr>
            <w:noProof/>
            <w:webHidden/>
          </w:rPr>
          <w:tab/>
        </w:r>
        <w:r>
          <w:rPr>
            <w:noProof/>
            <w:webHidden/>
          </w:rPr>
          <w:fldChar w:fldCharType="begin"/>
        </w:r>
        <w:r>
          <w:rPr>
            <w:noProof/>
            <w:webHidden/>
          </w:rPr>
          <w:instrText xml:space="preserve"> PAGEREF _Toc230192728 \h </w:instrText>
        </w:r>
        <w:r>
          <w:rPr>
            <w:noProof/>
            <w:webHidden/>
          </w:rPr>
        </w:r>
        <w:r>
          <w:rPr>
            <w:noProof/>
            <w:webHidden/>
          </w:rPr>
          <w:fldChar w:fldCharType="separate"/>
        </w:r>
        <w:r>
          <w:rPr>
            <w:noProof/>
            <w:webHidden/>
          </w:rPr>
          <w:t>53</w:t>
        </w:r>
        <w:r>
          <w:rPr>
            <w:noProof/>
            <w:webHidden/>
          </w:rPr>
          <w:fldChar w:fldCharType="end"/>
        </w:r>
      </w:hyperlink>
    </w:p>
    <w:p w14:paraId="67CE7312" w14:textId="714A57E6"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29" w:history="1">
        <w:r w:rsidRPr="001600DB">
          <w:rPr>
            <w:rStyle w:val="Hyperlink"/>
            <w:noProof/>
          </w:rPr>
          <w:t>Appendix C: Sprint 6 — Random Forest Results</w:t>
        </w:r>
        <w:r>
          <w:rPr>
            <w:noProof/>
            <w:webHidden/>
          </w:rPr>
          <w:tab/>
        </w:r>
        <w:r>
          <w:rPr>
            <w:noProof/>
            <w:webHidden/>
          </w:rPr>
          <w:fldChar w:fldCharType="begin"/>
        </w:r>
        <w:r>
          <w:rPr>
            <w:noProof/>
            <w:webHidden/>
          </w:rPr>
          <w:instrText xml:space="preserve"> PAGEREF _Toc230192729 \h </w:instrText>
        </w:r>
        <w:r>
          <w:rPr>
            <w:noProof/>
            <w:webHidden/>
          </w:rPr>
        </w:r>
        <w:r>
          <w:rPr>
            <w:noProof/>
            <w:webHidden/>
          </w:rPr>
          <w:fldChar w:fldCharType="separate"/>
        </w:r>
        <w:r>
          <w:rPr>
            <w:noProof/>
            <w:webHidden/>
          </w:rPr>
          <w:t>56</w:t>
        </w:r>
        <w:r>
          <w:rPr>
            <w:noProof/>
            <w:webHidden/>
          </w:rPr>
          <w:fldChar w:fldCharType="end"/>
        </w:r>
      </w:hyperlink>
    </w:p>
    <w:p w14:paraId="76217517" w14:textId="411982C9"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30" w:history="1">
        <w:r w:rsidRPr="001600DB">
          <w:rPr>
            <w:rStyle w:val="Hyperlink"/>
            <w:noProof/>
          </w:rPr>
          <w:t>Appendix D: Sprint 7 — Support Vector Machine Results</w:t>
        </w:r>
        <w:r>
          <w:rPr>
            <w:noProof/>
            <w:webHidden/>
          </w:rPr>
          <w:tab/>
        </w:r>
        <w:r>
          <w:rPr>
            <w:noProof/>
            <w:webHidden/>
          </w:rPr>
          <w:fldChar w:fldCharType="begin"/>
        </w:r>
        <w:r>
          <w:rPr>
            <w:noProof/>
            <w:webHidden/>
          </w:rPr>
          <w:instrText xml:space="preserve"> PAGEREF _Toc230192730 \h </w:instrText>
        </w:r>
        <w:r>
          <w:rPr>
            <w:noProof/>
            <w:webHidden/>
          </w:rPr>
        </w:r>
        <w:r>
          <w:rPr>
            <w:noProof/>
            <w:webHidden/>
          </w:rPr>
          <w:fldChar w:fldCharType="separate"/>
        </w:r>
        <w:r>
          <w:rPr>
            <w:noProof/>
            <w:webHidden/>
          </w:rPr>
          <w:t>59</w:t>
        </w:r>
        <w:r>
          <w:rPr>
            <w:noProof/>
            <w:webHidden/>
          </w:rPr>
          <w:fldChar w:fldCharType="end"/>
        </w:r>
      </w:hyperlink>
    </w:p>
    <w:p w14:paraId="7C95D9B4" w14:textId="48EEA6DD"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31" w:history="1">
        <w:r w:rsidRPr="001600DB">
          <w:rPr>
            <w:rStyle w:val="Hyperlink"/>
            <w:noProof/>
          </w:rPr>
          <w:t>Appendix E: Sprints 8-9 — Cross-Validation, Feature Selection, and Final Comparison</w:t>
        </w:r>
        <w:r>
          <w:rPr>
            <w:noProof/>
            <w:webHidden/>
          </w:rPr>
          <w:tab/>
        </w:r>
        <w:r>
          <w:rPr>
            <w:noProof/>
            <w:webHidden/>
          </w:rPr>
          <w:fldChar w:fldCharType="begin"/>
        </w:r>
        <w:r>
          <w:rPr>
            <w:noProof/>
            <w:webHidden/>
          </w:rPr>
          <w:instrText xml:space="preserve"> PAGEREF _Toc230192731 \h </w:instrText>
        </w:r>
        <w:r>
          <w:rPr>
            <w:noProof/>
            <w:webHidden/>
          </w:rPr>
        </w:r>
        <w:r>
          <w:rPr>
            <w:noProof/>
            <w:webHidden/>
          </w:rPr>
          <w:fldChar w:fldCharType="separate"/>
        </w:r>
        <w:r>
          <w:rPr>
            <w:noProof/>
            <w:webHidden/>
          </w:rPr>
          <w:t>61</w:t>
        </w:r>
        <w:r>
          <w:rPr>
            <w:noProof/>
            <w:webHidden/>
          </w:rPr>
          <w:fldChar w:fldCharType="end"/>
        </w:r>
      </w:hyperlink>
    </w:p>
    <w:p w14:paraId="1BCDD364" w14:textId="1B7A6BB0" w:rsidR="009824FF" w:rsidRDefault="009824FF">
      <w:pPr>
        <w:pStyle w:val="TOC1"/>
        <w:tabs>
          <w:tab w:val="right" w:leader="dot" w:pos="8630"/>
        </w:tabs>
        <w:spacing w:line="480" w:lineRule="auto"/>
        <w:rPr>
          <w:rFonts w:asciiTheme="minorHAnsi" w:hAnsiTheme="minorHAnsi"/>
          <w:noProof/>
          <w:kern w:val="2"/>
          <w:sz w:val="24"/>
          <w:szCs w:val="24"/>
          <w:lang w:val="en-GB" w:eastAsia="en-GB"/>
          <w14:ligatures w14:val="standardContextual"/>
        </w:rPr>
      </w:pPr>
      <w:hyperlink w:anchor="_Toc230192732" w:history="1">
        <w:r w:rsidRPr="001600DB">
          <w:rPr>
            <w:rStyle w:val="Hyperlink"/>
            <w:noProof/>
          </w:rPr>
          <w:t>Appendix F: PhishGuard Web Application Prototype</w:t>
        </w:r>
        <w:r>
          <w:rPr>
            <w:noProof/>
            <w:webHidden/>
          </w:rPr>
          <w:tab/>
        </w:r>
        <w:r>
          <w:rPr>
            <w:noProof/>
            <w:webHidden/>
          </w:rPr>
          <w:fldChar w:fldCharType="begin"/>
        </w:r>
        <w:r>
          <w:rPr>
            <w:noProof/>
            <w:webHidden/>
          </w:rPr>
          <w:instrText xml:space="preserve"> PAGEREF _Toc230192732 \h </w:instrText>
        </w:r>
        <w:r>
          <w:rPr>
            <w:noProof/>
            <w:webHidden/>
          </w:rPr>
        </w:r>
        <w:r>
          <w:rPr>
            <w:noProof/>
            <w:webHidden/>
          </w:rPr>
          <w:fldChar w:fldCharType="separate"/>
        </w:r>
        <w:r>
          <w:rPr>
            <w:noProof/>
            <w:webHidden/>
          </w:rPr>
          <w:t>66</w:t>
        </w:r>
        <w:r>
          <w:rPr>
            <w:noProof/>
            <w:webHidden/>
          </w:rPr>
          <w:fldChar w:fldCharType="end"/>
        </w:r>
      </w:hyperlink>
    </w:p>
    <w:p>
      <w:pPr>
        <w:spacing w:line="480" w:lineRule="auto"/>
      </w:pPr>
      <w:r>
        <w:rPr>
          <w:b w:val="0"/>
          <w:i w:val="0"/>
          <w:sz w:val="24"/>
        </w:rPr>
        <w:t>This appendix presents a comprehensive visual overview of the PhishGuard web application, the software artefact developed as part of this dissertation. PhishGuard is a browser-based phishing URL detection tool accessible at https://phishguardapp.manus.space. It implements the classification logic derived from the Random Forest model trained on the Kaggle Phishing URL Dataset (641,053 URLs), achieving 94.03% accuracy, an F1-Score of 0.9120, and a ROC AUC of 0.9855. The application operates entirely client-side: no network requests are made to the submitted URL, and no user data is stored. All analysis is performed in real time using ten lexical features extracted purely from the URL string.</w:t>
      </w:r>
    </w:p>
    <w:p>
      <w:pPr>
        <w:spacing w:line="480" w:lineRule="auto"/>
      </w:pPr>
      <w:r>
        <w:rPr>
          <w:b w:val="0"/>
          <w:i w:val="0"/>
          <w:sz w:val="24"/>
        </w:rPr>
        <w:t>The screenshots below are organised into two groups. Figures F.1 to F.3 demonstrate the three classification outcomes — Safe, Suspicious, and Malicious — using representative example URLs. Figures F.4 to F.6 illustrate the application's additional features: the application homepage with the three-step methodology explanation, the lower portion of the feature extraction table showing all ten features with risk levels and importance weights, and the About the Model panel displaying the model performance statistics. Together, these six screenshots provide a complete record of the prototype's user interface and functional capabilities as evidence of the practical implementation component of this dissertation.</w:t>
      </w:r>
    </w:p>
    <w:p>
      <w:pPr>
        <w:spacing w:line="480" w:lineRule="auto"/>
      </w:pPr>
      <w:r>
        <w:rPr>
          <w:b w:val="0"/>
          <w:i w:val="0"/>
          <w:sz w:val="24"/>
        </w:rPr>
        <w:t>Figure F.1 demonstrates the PhishGuard application correctly classifying https://www.google.com/search?q=weather as a safe URL with a risk score of 5/100. The application displays a green 'Safe' verdict banner with the message 'No significant phishing indicators detected.' The extracted feature table shows all ten lexical features at low risk levels, with the exception of Shannon entropy (4.08), which is flagged as medium due to the presence of the query string parameter. This is expected behaviour: query strings naturally increase URL entropy without indicating malicious intent. The dot count (2) and slash count (3) are well within the safe thresholds established from the training dataset. The URL uses HTTPS, has a short domain length of 10 characters, and contains zero digit characters — all consistent with a legitimate, well-known domain. This result confirms that the application does not produce false positives for well-known legitimate URLs.</w:t>
      </w:r>
    </w:p>
    <w:p>
      <w:pPr>
        <w:spacing w:before="200" w:after="80"/>
        <w:jc w:val="center"/>
      </w:pPr>
      <w:r>
        <w:drawing>
          <wp:inline xmlns:a="http://schemas.openxmlformats.org/drawingml/2006/main" xmlns:pic="http://schemas.openxmlformats.org/drawingml/2006/picture">
            <wp:extent cx="5029200" cy="4325225"/>
            <wp:docPr id="6" name="Picture 6"/>
            <wp:cNvGraphicFramePr>
              <a:graphicFrameLocks noChangeAspect="1"/>
            </wp:cNvGraphicFramePr>
            <a:graphic>
              <a:graphicData uri="http://schemas.openxmlformats.org/drawingml/2006/picture">
                <pic:pic>
                  <pic:nvPicPr>
                    <pic:cNvPr id="0" name="phishguard_safe_full.png"/>
                    <pic:cNvPicPr/>
                  </pic:nvPicPr>
                  <pic:blipFill>
                    <a:blip r:embed="rId33"/>
                    <a:stretch>
                      <a:fillRect/>
                    </a:stretch>
                  </pic:blipFill>
                  <pic:spPr>
                    <a:xfrm>
                      <a:off x="0" y="0"/>
                      <a:ext cx="5029200" cy="4325225"/>
                    </a:xfrm>
                    <a:prstGeom prst="rect"/>
                  </pic:spPr>
                </pic:pic>
              </a:graphicData>
            </a:graphic>
          </wp:inline>
        </w:drawing>
      </w:r>
    </w:p>
    <w:p>
      <w:pPr>
        <w:spacing w:before="80" w:after="360"/>
        <w:jc w:val="center"/>
      </w:pPr>
      <w:r>
        <w:rPr>
          <w:b/>
          <w:sz w:val="22"/>
        </w:rPr>
        <w:t>Figure F.1: PhishGuard Safe URL Detection — https://www.google.com/search?q=weather (Risk Score: 5/100)</w:t>
      </w:r>
    </w:p>
    <w:p>
      <w:pPr>
        <w:spacing w:line="480" w:lineRule="auto"/>
      </w:pPr>
      <w:r>
        <w:rPr>
          <w:b w:val="0"/>
          <w:i w:val="0"/>
          <w:sz w:val="24"/>
        </w:rPr>
        <w:t>Figure F.2 shows the application flagging http://myaccount-update.net/verify as suspicious with a risk score of 50/100. The amber 'Suspicious' verdict banner reads 'Some phishing indicators are present. Exercise caution.' This URL exhibits several moderate-risk characteristics: the absence of HTTPS is flagged as high risk, reflecting the application's weighting of the HTTPS feature; the domain name contains phishing-related keywords ('myaccount', 'update') which contribute to elevated path and domain length scores; and the Shannon entropy of 4.113 falls in the medium-risk range. The dot count (1) and slash count (2) remain within lower thresholds, preventing the score from reaching the malicious threshold of 60. This result illustrates the application's ability to distinguish between URLs that exhibit some suspicious characteristics but do not meet the full criteria for a malicious classification, providing users with a nuanced risk assessment rather than a binary safe/unsafe verdict.</w:t>
      </w:r>
    </w:p>
    <w:p>
      <w:pPr>
        <w:spacing w:before="200" w:after="80"/>
        <w:jc w:val="center"/>
      </w:pPr>
      <w:r>
        <w:drawing>
          <wp:inline xmlns:a="http://schemas.openxmlformats.org/drawingml/2006/main" xmlns:pic="http://schemas.openxmlformats.org/drawingml/2006/picture">
            <wp:extent cx="5029200" cy="4325225"/>
            <wp:docPr id="7" name="Picture 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4325225"/>
                    </a:xfrm>
                    <a:prstGeom prst="rect"/>
                  </pic:spPr>
                </pic:pic>
              </a:graphicData>
            </a:graphic>
          </wp:inline>
        </w:drawing>
      </w:r>
    </w:p>
    <w:p>
      <w:pPr>
        <w:spacing w:before="80" w:after="360"/>
        <w:jc w:val="center"/>
      </w:pPr>
      <w:r>
        <w:rPr>
          <w:b/>
          <w:sz w:val="22"/>
        </w:rPr>
        <w:t>Figure F.2: PhishGuard Suspicious URL Detection — http://myaccount-update.net/verify (Risk Score: 50/100)</w:t>
      </w:r>
    </w:p>
    <w:p>
      <w:pPr>
        <w:spacing w:line="480" w:lineRule="auto"/>
      </w:pPr>
      <w:r>
        <w:rPr>
          <w:b w:val="0"/>
          <w:i w:val="0"/>
          <w:sz w:val="24"/>
        </w:rPr>
        <w:t>Figure F.3 demonstrates the application detecting a high-confidence malicious URL: http://192.168.1.1/paypal/login/secure/update/verify/account/billing/phishing/index. The system assigns the maximum risk score of 100/100 and returns a red 'Malicious' verdict with the warning 'High-risk phishing indicators detected. Avoid this URL.' This result is driven by the convergence of multiple critical high-risk lexical features. First, the URL uses a raw IP address (192.168.1.1) in place of a registered domain name — a well-established phishing indicator, as legitimate services do not expose IP addresses directly to users. Second, the path contains 9 forward slashes, indicating an unusually deep directory structure commonly used to obscure the true destination and evade simple pattern-matching filters. Third, the URL contains 13 digit characters, which is highly anomalous for a legitimate URL. Fourth, the absence of HTTPS means no transport-layer encryption is in place, which is atypical for any genuine financial or account-related service. Finally, the Shannon entropy of the URL string is 4.782, indicating high randomness and complexity consistent with algorithmically generated phishing URLs. The feature extraction table confirms that all ten lexical features are flagged at elevated risk levels, providing strong multi-feature evidence that the URL is a phishing attempt. This result validates the scoring algorithm's ability to detect IP-based phishing attacks — one of the most dangerous categories identified in the literature review.</w:t>
      </w:r>
    </w:p>
    <w:p>
      <w:pPr>
        <w:spacing w:before="200" w:after="80"/>
        <w:jc w:val="center"/>
      </w:pPr>
      <w:r>
        <w:drawing>
          <wp:inline xmlns:a="http://schemas.openxmlformats.org/drawingml/2006/main" xmlns:pic="http://schemas.openxmlformats.org/drawingml/2006/picture">
            <wp:extent cx="5029200" cy="4325225"/>
            <wp:docPr id="8" name="Picture 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4325225"/>
                    </a:xfrm>
                    <a:prstGeom prst="rect"/>
                  </pic:spPr>
                </pic:pic>
              </a:graphicData>
            </a:graphic>
          </wp:inline>
        </w:drawing>
      </w:r>
    </w:p>
    <w:p>
      <w:pPr>
        <w:spacing w:before="80" w:after="360"/>
        <w:jc w:val="center"/>
      </w:pPr>
      <w:r>
        <w:rPr>
          <w:b/>
          <w:sz w:val="22"/>
        </w:rPr>
        <w:t>Figure F.3: PhishGuard Malicious URL Detection — IP-based phishing URL (Risk Score: 100/100)</w:t>
      </w:r>
    </w:p>
    <w:p>
      <w:pPr>
        <w:spacing w:line="480" w:lineRule="auto"/>
      </w:pPr>
      <w:r>
        <w:rPr>
          <w:b w:val="0"/>
          <w:i w:val="0"/>
          <w:sz w:val="24"/>
        </w:rPr>
        <w:t>Figure F.4 presents the PhishGuard application homepage in its default state before any URL has been submitted. The interface is divided into three sections. At the top, a URL input field accepts any URL string, accompanied by three pre-loaded example buttons (Safe URL, Suspicious URL, Malicious URL) to allow immediate demonstration of the tool's capabilities. Below the input, a 'How It Works' section explains the application's three-step methodology: (1) Feature Extraction — the URL is parsed into 10 lexical features; (2) Risk Assessment — each feature is evaluated against thresholds derived from the training dataset and weighted by ANOVA F-test importance scores; and (3) Classification — a weighted composite risk score determines the final verdict. The header bar displays the model algorithm (Random Forest), accuracy (94.03%), and training dataset size (641,053 URLs), providing immediate transparency about the underlying model. The dark-themed interface was designed to reflect the cybersecurity domain and to ensure high contrast readability for the feature extraction results.</w:t>
      </w:r>
    </w:p>
    <w:p>
      <w:pPr>
        <w:spacing w:before="200" w:after="80"/>
        <w:jc w:val="center"/>
      </w:pPr>
      <w:r>
        <w:drawing>
          <wp:inline xmlns:a="http://schemas.openxmlformats.org/drawingml/2006/main" xmlns:pic="http://schemas.openxmlformats.org/drawingml/2006/picture">
            <wp:extent cx="5029200" cy="4325225"/>
            <wp:docPr id="9" name="Picture 9"/>
            <wp:cNvGraphicFramePr>
              <a:graphicFrameLocks noChangeAspect="1"/>
            </wp:cNvGraphicFramePr>
            <a:graphic>
              <a:graphicData uri="http://schemas.openxmlformats.org/drawingml/2006/picture">
                <pic:pic>
                  <pic:nvPicPr>
                    <pic:cNvPr id="0" name="phishguard_homepage.png"/>
                    <pic:cNvPicPr/>
                  </pic:nvPicPr>
                  <pic:blipFill>
                    <a:blip r:embed="rId34"/>
                    <a:stretch>
                      <a:fillRect/>
                    </a:stretch>
                  </pic:blipFill>
                  <pic:spPr>
                    <a:xfrm>
                      <a:off x="0" y="0"/>
                      <a:ext cx="5029200" cy="4325225"/>
                    </a:xfrm>
                    <a:prstGeom prst="rect"/>
                  </pic:spPr>
                </pic:pic>
              </a:graphicData>
            </a:graphic>
          </wp:inline>
        </w:drawing>
      </w:r>
    </w:p>
    <w:p>
      <w:pPr>
        <w:spacing w:before="80" w:after="360"/>
        <w:jc w:val="center"/>
      </w:pPr>
      <w:r>
        <w:rPr>
          <w:b/>
          <w:sz w:val="22"/>
        </w:rPr>
        <w:t>Figure F.4: PhishGuard Application Homepage — URL Input Interface and Three-Step Methodology</w:t>
      </w:r>
    </w:p>
    <w:p>
      <w:pPr>
        <w:spacing w:line="480" w:lineRule="auto"/>
      </w:pPr>
      <w:r>
        <w:rPr>
          <w:b w:val="0"/>
          <w:i w:val="0"/>
          <w:sz w:val="24"/>
        </w:rPr>
        <w:t>Figure F.5 shows the lower portion of the feature extraction results panel for the safe URL analysis (https://www.google.com/search?q=weather). This view displays the complete set of ten lexical features with their extracted values, risk level badges, and ANOVA F-test importance weights. The table is designed to be fully transparent and educational: each feature row includes a plain-English description of what the feature measures and why it is relevant to phishing detection. The risk level badges use a colour-coded system — green for low, amber for medium, and red for high — enabling users to immediately identify which specific URL characteristics are driving the risk score. The importance percentages reflect the feature weights derived from the Random Forest model's ANOVA F-test scores, with Dot Count (22%) and Path Length (18%) being the most discriminative features. This level of explainability addresses a key limitation identified in the literature review regarding the 'black box' nature of machine learning classifiers, by providing users with a complete breakdown of the classification rationale.</w:t>
      </w:r>
    </w:p>
    <w:p>
      <w:pPr>
        <w:spacing w:before="200" w:after="80"/>
        <w:jc w:val="center"/>
      </w:pPr>
      <w:r>
        <w:drawing>
          <wp:inline xmlns:a="http://schemas.openxmlformats.org/drawingml/2006/main" xmlns:pic="http://schemas.openxmlformats.org/drawingml/2006/picture">
            <wp:extent cx="5029200" cy="4325225"/>
            <wp:docPr id="10" name="Picture 10"/>
            <wp:cNvGraphicFramePr>
              <a:graphicFrameLocks noChangeAspect="1"/>
            </wp:cNvGraphicFramePr>
            <a:graphic>
              <a:graphicData uri="http://schemas.openxmlformats.org/drawingml/2006/picture">
                <pic:pic>
                  <pic:nvPicPr>
                    <pic:cNvPr id="0" name="phishguard_model_stats.png"/>
                    <pic:cNvPicPr/>
                  </pic:nvPicPr>
                  <pic:blipFill>
                    <a:blip r:embed="rId35"/>
                    <a:stretch>
                      <a:fillRect/>
                    </a:stretch>
                  </pic:blipFill>
                  <pic:spPr>
                    <a:xfrm>
                      <a:off x="0" y="0"/>
                      <a:ext cx="5029200" cy="4325225"/>
                    </a:xfrm>
                    <a:prstGeom prst="rect"/>
                  </pic:spPr>
                </pic:pic>
              </a:graphicData>
            </a:graphic>
          </wp:inline>
        </w:drawing>
      </w:r>
    </w:p>
    <w:p>
      <w:pPr>
        <w:spacing w:before="80" w:after="360"/>
        <w:jc w:val="center"/>
      </w:pPr>
      <w:r>
        <w:rPr>
          <w:b/>
          <w:sz w:val="22"/>
        </w:rPr>
        <w:t>Figure F.5: PhishGuard Feature Extraction Table — All 10 Lexical Features with Risk Levels and Importance Weights</w:t>
      </w:r>
    </w:p>
    <w:p>
      <w:pPr>
        <w:spacing w:line="480" w:lineRule="auto"/>
      </w:pPr>
      <w:r>
        <w:rPr>
          <w:b w:val="0"/>
          <w:i w:val="0"/>
          <w:sz w:val="24"/>
        </w:rPr>
        <w:t>Figure F.6 illustrates the application detecting a domain-spoofing phishing URL: http://secure-login.account-verify.com/auth/signin/update/confirm.php?id=83742. This URL represents a different category of phishing attack from Figure F.3: rather than using a raw IP address, it employs a registered-looking domain name ('secure-login.account-verify.com') designed to impersonate a legitimate login service. The application assigns a risk score of 100/100 and returns a Malicious verdict. The feature table reveals the multi-dimensional nature of the risk: URL length (78 characters) and domain length (31 characters) are both flagged as high risk; path length (40 characters), dot count (3), slash count (6), digit count (5), and special characters (4) are all flagged as medium risk; HTTPS absence and Shannon entropy (4.633) are flagged as high risk. Notably, the digit ratio is flagged as low, demonstrating that the scoring algorithm correctly identifies that not all features need to be high-risk for a URL to be classified as malicious — the weighted composite of multiple medium and high-risk features is sufficient. The About the Model panel visible at the bottom of the figure confirms the underlying model statistics: 94.03% accuracy, F1-Score of 0.9120, ROC AUC of 0.9855, and a False Positive Rate of 5.45% with 10-fold cross-validation.</w:t>
      </w:r>
    </w:p>
    <w:p>
      <w:pPr>
        <w:spacing w:before="200" w:after="80"/>
        <w:jc w:val="center"/>
      </w:pPr>
      <w:r>
        <w:drawing>
          <wp:inline xmlns:a="http://schemas.openxmlformats.org/drawingml/2006/main" xmlns:pic="http://schemas.openxmlformats.org/drawingml/2006/picture">
            <wp:extent cx="5029200" cy="4325225"/>
            <wp:docPr id="11" name="Picture 11"/>
            <wp:cNvGraphicFramePr>
              <a:graphicFrameLocks noChangeAspect="1"/>
            </wp:cNvGraphicFramePr>
            <a:graphic>
              <a:graphicData uri="http://schemas.openxmlformats.org/drawingml/2006/picture">
                <pic:pic>
                  <pic:nvPicPr>
                    <pic:cNvPr id="0" name="phishguard_model_stats2.png"/>
                    <pic:cNvPicPr/>
                  </pic:nvPicPr>
                  <pic:blipFill>
                    <a:blip r:embed="rId36"/>
                    <a:stretch>
                      <a:fillRect/>
                    </a:stretch>
                  </pic:blipFill>
                  <pic:spPr>
                    <a:xfrm>
                      <a:off x="0" y="0"/>
                      <a:ext cx="5029200" cy="4325225"/>
                    </a:xfrm>
                    <a:prstGeom prst="rect"/>
                  </pic:spPr>
                </pic:pic>
              </a:graphicData>
            </a:graphic>
          </wp:inline>
        </w:drawing>
      </w:r>
    </w:p>
    <w:p>
      <w:pPr>
        <w:spacing w:before="80" w:after="360"/>
        <w:jc w:val="center"/>
      </w:pPr>
      <w:r>
        <w:rPr>
          <w:b/>
          <w:sz w:val="22"/>
        </w:rPr>
        <w:t>Figure F.6: PhishGuard Domain-Spoofing Malicious URL Detection with Model Statistics Panel (Risk Score: 100/100)</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C8B04" w14:textId="77777777" w:rsidR="002E248F" w:rsidRDefault="002E248F" w:rsidP="00E5133E">
      <w:pPr>
        <w:spacing w:after="0" w:line="240" w:lineRule="auto"/>
      </w:pPr>
      <w:r>
        <w:separator/>
      </w:r>
    </w:p>
  </w:endnote>
  <w:endnote w:type="continuationSeparator" w:id="0">
    <w:p w14:paraId="66BBE754" w14:textId="77777777" w:rsidR="002E248F" w:rsidRDefault="002E248F" w:rsidP="00E51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462568"/>
      <w:docPartObj>
        <w:docPartGallery w:val="Page Numbers (Bottom of Page)"/>
        <w:docPartUnique/>
      </w:docPartObj>
    </w:sdtPr>
    <w:sdtContent>
      <w:p w14:paraId="0BBE3FA6" w14:textId="0112E733" w:rsidR="00E5133E" w:rsidRDefault="00E5133E">
        <w:pPr>
          <w:pStyle w:val="Footer"/>
        </w:pPr>
        <w:r>
          <w:rPr>
            <w:noProof/>
          </w:rPr>
          <mc:AlternateContent>
            <mc:Choice Requires="wpg">
              <w:drawing>
                <wp:anchor distT="0" distB="0" distL="114300" distR="114300" simplePos="0" relativeHeight="251659264" behindDoc="0" locked="0" layoutInCell="1" allowOverlap="1" wp14:anchorId="37DC982F" wp14:editId="4CDFECE3">
                  <wp:simplePos x="0" y="0"/>
                  <wp:positionH relativeFrom="page">
                    <wp:align>center</wp:align>
                  </wp:positionH>
                  <wp:positionV relativeFrom="bottomMargin">
                    <wp:align>center</wp:align>
                  </wp:positionV>
                  <wp:extent cx="7753350" cy="190500"/>
                  <wp:effectExtent l="9525" t="9525" r="9525" b="0"/>
                  <wp:wrapNone/>
                  <wp:docPr id="172063407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109842725"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71606" w14:textId="77777777" w:rsidR="00E5133E" w:rsidRDefault="00E5133E">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803354589" name="Group 31"/>
                          <wpg:cNvGrpSpPr>
                            <a:grpSpLocks/>
                          </wpg:cNvGrpSpPr>
                          <wpg:grpSpPr bwMode="auto">
                            <a:xfrm flipH="1">
                              <a:off x="0" y="14970"/>
                              <a:ext cx="12255" cy="230"/>
                              <a:chOff x="-8" y="14978"/>
                              <a:chExt cx="12255" cy="230"/>
                            </a:xfrm>
                          </wpg:grpSpPr>
                          <wps:wsp>
                            <wps:cNvPr id="166791237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9661162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7DC982F" id="Group 1"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" filled="f" stroked="f">
                    <v:textbox inset="0,0,0,0">
                      <w:txbxContent>
                        <w:p w14:paraId="24C71606" w14:textId="77777777" w:rsidR="00E5133E" w:rsidRDefault="00E5133E">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EC0E8" w14:textId="77777777" w:rsidR="002E248F" w:rsidRDefault="002E248F" w:rsidP="00E5133E">
      <w:pPr>
        <w:spacing w:after="0" w:line="240" w:lineRule="auto"/>
      </w:pPr>
      <w:r>
        <w:separator/>
      </w:r>
    </w:p>
  </w:footnote>
  <w:footnote w:type="continuationSeparator" w:id="0">
    <w:p w14:paraId="4E421C6A" w14:textId="77777777" w:rsidR="002E248F" w:rsidRDefault="002E248F" w:rsidP="00E51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950945"/>
    <w:multiLevelType w:val="multilevel"/>
    <w:tmpl w:val="A4E8DCB0"/>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03859322">
    <w:abstractNumId w:val="8"/>
  </w:num>
  <w:num w:numId="2" w16cid:durableId="1473861665">
    <w:abstractNumId w:val="6"/>
  </w:num>
  <w:num w:numId="3" w16cid:durableId="170142999">
    <w:abstractNumId w:val="5"/>
  </w:num>
  <w:num w:numId="4" w16cid:durableId="147325298">
    <w:abstractNumId w:val="4"/>
  </w:num>
  <w:num w:numId="5" w16cid:durableId="1062749758">
    <w:abstractNumId w:val="7"/>
  </w:num>
  <w:num w:numId="6" w16cid:durableId="2114206214">
    <w:abstractNumId w:val="3"/>
  </w:num>
  <w:num w:numId="7" w16cid:durableId="149181013">
    <w:abstractNumId w:val="2"/>
  </w:num>
  <w:num w:numId="8" w16cid:durableId="1081752578">
    <w:abstractNumId w:val="1"/>
  </w:num>
  <w:num w:numId="9" w16cid:durableId="30497394">
    <w:abstractNumId w:val="0"/>
  </w:num>
  <w:num w:numId="10" w16cid:durableId="21115370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8C"/>
    <w:rsid w:val="0001104A"/>
    <w:rsid w:val="00034616"/>
    <w:rsid w:val="000473DE"/>
    <w:rsid w:val="0006063C"/>
    <w:rsid w:val="000A0A14"/>
    <w:rsid w:val="001429C0"/>
    <w:rsid w:val="0015074B"/>
    <w:rsid w:val="00152857"/>
    <w:rsid w:val="00200429"/>
    <w:rsid w:val="00225956"/>
    <w:rsid w:val="00226998"/>
    <w:rsid w:val="00264B22"/>
    <w:rsid w:val="00276ED4"/>
    <w:rsid w:val="0029639D"/>
    <w:rsid w:val="002A5A3F"/>
    <w:rsid w:val="002B08FD"/>
    <w:rsid w:val="002E248F"/>
    <w:rsid w:val="002E57A7"/>
    <w:rsid w:val="002F0029"/>
    <w:rsid w:val="00326F90"/>
    <w:rsid w:val="0035001A"/>
    <w:rsid w:val="003810C1"/>
    <w:rsid w:val="0038258B"/>
    <w:rsid w:val="003C7C45"/>
    <w:rsid w:val="003D7765"/>
    <w:rsid w:val="003E3CBC"/>
    <w:rsid w:val="003E7976"/>
    <w:rsid w:val="003F1800"/>
    <w:rsid w:val="00420A6E"/>
    <w:rsid w:val="00421320"/>
    <w:rsid w:val="00423864"/>
    <w:rsid w:val="004358DD"/>
    <w:rsid w:val="00477FD1"/>
    <w:rsid w:val="00495488"/>
    <w:rsid w:val="004C64AD"/>
    <w:rsid w:val="004E41F8"/>
    <w:rsid w:val="00520414"/>
    <w:rsid w:val="0053761A"/>
    <w:rsid w:val="00576689"/>
    <w:rsid w:val="00577CC1"/>
    <w:rsid w:val="00594ECF"/>
    <w:rsid w:val="00614541"/>
    <w:rsid w:val="00684419"/>
    <w:rsid w:val="006A7AED"/>
    <w:rsid w:val="006B5D69"/>
    <w:rsid w:val="006E5AE5"/>
    <w:rsid w:val="006E6A12"/>
    <w:rsid w:val="007148B0"/>
    <w:rsid w:val="007510AA"/>
    <w:rsid w:val="007727F3"/>
    <w:rsid w:val="00785826"/>
    <w:rsid w:val="007A3ABC"/>
    <w:rsid w:val="007D307C"/>
    <w:rsid w:val="0083274D"/>
    <w:rsid w:val="00855F0B"/>
    <w:rsid w:val="00880249"/>
    <w:rsid w:val="008A5C39"/>
    <w:rsid w:val="008F6058"/>
    <w:rsid w:val="008F68BC"/>
    <w:rsid w:val="008F7C9B"/>
    <w:rsid w:val="00927072"/>
    <w:rsid w:val="00962F2D"/>
    <w:rsid w:val="00975636"/>
    <w:rsid w:val="009824FF"/>
    <w:rsid w:val="009969F2"/>
    <w:rsid w:val="009B0773"/>
    <w:rsid w:val="009E72E0"/>
    <w:rsid w:val="00A215EC"/>
    <w:rsid w:val="00A21830"/>
    <w:rsid w:val="00A67E3F"/>
    <w:rsid w:val="00A930FF"/>
    <w:rsid w:val="00A9710A"/>
    <w:rsid w:val="00AA1D8D"/>
    <w:rsid w:val="00AF2465"/>
    <w:rsid w:val="00AF26C9"/>
    <w:rsid w:val="00B2450D"/>
    <w:rsid w:val="00B47730"/>
    <w:rsid w:val="00B62E4C"/>
    <w:rsid w:val="00B62F26"/>
    <w:rsid w:val="00BE62E4"/>
    <w:rsid w:val="00C21AC2"/>
    <w:rsid w:val="00C51F81"/>
    <w:rsid w:val="00C57016"/>
    <w:rsid w:val="00C87372"/>
    <w:rsid w:val="00CA01F4"/>
    <w:rsid w:val="00CB0664"/>
    <w:rsid w:val="00D8431B"/>
    <w:rsid w:val="00D91BEB"/>
    <w:rsid w:val="00DB6A34"/>
    <w:rsid w:val="00DF122F"/>
    <w:rsid w:val="00E1609C"/>
    <w:rsid w:val="00E50664"/>
    <w:rsid w:val="00E5133E"/>
    <w:rsid w:val="00E82D1A"/>
    <w:rsid w:val="00E93069"/>
    <w:rsid w:val="00EA221D"/>
    <w:rsid w:val="00ED35C7"/>
    <w:rsid w:val="00EF41E2"/>
    <w:rsid w:val="00F1621C"/>
    <w:rsid w:val="00F55EF6"/>
    <w:rsid w:val="00F6192B"/>
    <w:rsid w:val="00F6656D"/>
    <w:rsid w:val="00F80C12"/>
    <w:rsid w:val="00F833F8"/>
    <w:rsid w:val="00FC693F"/>
    <w:rsid w:val="00FE391C"/>
    <w:rsid w:val="00FE5F33"/>
    <w:rsid w:val="00FF11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143A1628-4DC2-4CB7-BD77-A29CCDE60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1104A"/>
    <w:pPr>
      <w:spacing w:after="100"/>
    </w:pPr>
  </w:style>
  <w:style w:type="paragraph" w:styleId="TOC2">
    <w:name w:val="toc 2"/>
    <w:basedOn w:val="Normal"/>
    <w:next w:val="Normal"/>
    <w:autoRedefine/>
    <w:uiPriority w:val="39"/>
    <w:unhideWhenUsed/>
    <w:rsid w:val="0001104A"/>
    <w:pPr>
      <w:spacing w:after="100"/>
      <w:ind w:left="220"/>
    </w:pPr>
  </w:style>
  <w:style w:type="paragraph" w:styleId="TOC3">
    <w:name w:val="toc 3"/>
    <w:basedOn w:val="Normal"/>
    <w:next w:val="Normal"/>
    <w:autoRedefine/>
    <w:uiPriority w:val="39"/>
    <w:unhideWhenUsed/>
    <w:rsid w:val="0001104A"/>
    <w:pPr>
      <w:spacing w:after="100"/>
      <w:ind w:left="440"/>
    </w:pPr>
  </w:style>
  <w:style w:type="character" w:styleId="Hyperlink">
    <w:name w:val="Hyperlink"/>
    <w:basedOn w:val="DefaultParagraphFont"/>
    <w:uiPriority w:val="99"/>
    <w:unhideWhenUsed/>
    <w:rsid w:val="000110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83</Pages>
  <Words>13974</Words>
  <Characters>79656</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Sergiu P</cp:lastModifiedBy>
  <cp:revision>95</cp:revision>
  <dcterms:created xsi:type="dcterms:W3CDTF">2013-12-23T23:15:00Z</dcterms:created>
  <dcterms:modified xsi:type="dcterms:W3CDTF">2026-05-21T10:18:00Z</dcterms:modified>
  <cp:category/>
</cp:coreProperties>
</file>